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sz w:val="24"/>
        </w:rPr>
        <w:t>오늘의 목표</w:t>
      </w:r>
    </w:p>
    <w:p>
      <w:pPr>
        <w:pStyle w:val="ListBullet"/>
      </w:pPr>
      <w:r>
        <w:t>Phase1(정적 HTML/CSS)과 Phase2(모던 스택)의 차이를 이해합니다.</w:t>
      </w:r>
    </w:p>
    <w:p>
      <w:pPr>
        <w:pStyle w:val="ListBullet"/>
      </w:pPr>
      <w:r>
        <w:t>CoT · 역할 프롬프트로 더 정교하게 요청하는 법을 익힙니다.</w:t>
      </w:r>
    </w:p>
    <w:p>
      <w:pPr>
        <w:pStyle w:val="ListBullet"/>
      </w:pPr>
      <w:r>
        <w:t>Vite(또는 Live Server)로 나만의 Web Starter Kit을 만들어 GitHub에 올립니다.</w:t>
      </w:r>
    </w:p>
    <w:p>
      <w:pPr>
        <w:spacing w:before="280" w:after="120"/>
      </w:pPr>
      <w:r>
        <w:rPr>
          <w:b/>
          <w:sz w:val="24"/>
        </w:rPr>
        <w:t>오늘 완성할 프로그램</w:t>
      </w:r>
    </w:p>
    <w:p>
      <w:r>
        <w:t>나만의 Web Starter Kit(v0)을 만듭니다. 4~6주차 프로필과는 별개의 새 저장소입니다.</w:t>
      </w:r>
    </w:p>
    <w:p>
      <w:pPr>
        <w:pStyle w:val="ListBullet"/>
      </w:pPr>
      <w:r>
        <w:t>로컬 실행: Vite 또는 Live Server로 개발 서버 확인</w:t>
      </w:r>
    </w:p>
    <w:p>
      <w:pPr>
        <w:pStyle w:val="ListBullet"/>
      </w:pPr>
      <w:r>
        <w:t>Starter Kit 구조: README / CLAUDE.md / styles / scripts / .gitignore</w:t>
      </w:r>
    </w:p>
    <w:p>
      <w:pPr>
        <w:pStyle w:val="ListBullet"/>
      </w:pPr>
      <w:r>
        <w:t>GitHub repo: node_modules는 제외하고 업로드</w:t>
      </w:r>
    </w:p>
    <w:p>
      <w:pPr>
        <w:pStyle w:val="ListBullet"/>
      </w:pPr>
      <w:r>
        <w:t>CLAUDE.md: “이 Kit로 만들 앱 종류” 명시</w:t>
      </w:r>
    </w:p>
    <w:p>
      <w:pPr>
        <w:spacing w:before="280" w:after="120"/>
      </w:pPr>
      <w:r>
        <w:rPr>
          <w:b/>
          <w:sz w:val="24"/>
        </w:rPr>
        <w:t>0. Week6에서 이어가기</w:t>
      </w:r>
    </w:p>
    <w:p>
      <w:pPr>
        <w:pStyle w:val="ListBullet"/>
      </w:pPr>
      <w:r>
        <w:t>배포 URL이 잘 열리는지 확인합니다. (문제가 있어도 오늘 진행에는 지장 없음)</w:t>
      </w:r>
    </w:p>
    <w:p>
      <w:pPr>
        <w:pStyle w:val="ListBullet"/>
      </w:pPr>
      <w:r>
        <w:t>오늘은 4~6주차 프로필과 별개의 새 저장소에서 시작합니다.</w:t>
      </w:r>
    </w:p>
    <w:p>
      <w:pPr>
        <w:spacing w:before="280" w:after="120"/>
      </w:pPr>
      <w:r>
        <w:rPr>
          <w:b/>
          <w:sz w:val="24"/>
        </w:rPr>
        <w:t>1. Phase2 오리엔 — 모던 스택 지도</w:t>
      </w:r>
    </w:p>
    <w:p>
      <w:pPr>
        <w:spacing w:before="160" w:after="80"/>
      </w:pPr>
      <w:r>
        <w:rPr>
          <w:b/>
        </w:rPr>
        <w:t>1.1. Phase1 vs Phase2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Phase1 (3~6주차)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Phase2 (7주차~)</w:t>
            </w:r>
          </w:p>
        </w:tc>
      </w:tr>
      <w:tr>
        <w:tc>
          <w:tcPr>
            <w:tcW w:type="dxa" w:w="4873"/>
          </w:tcPr>
          <w:p>
            <w:r>
              <w:t>HTML/CSS 파일을 직접 편집</w:t>
            </w:r>
          </w:p>
        </w:tc>
        <w:tc>
          <w:tcPr>
            <w:tcW w:type="dxa" w:w="4873"/>
          </w:tcPr>
          <w:p>
            <w:r>
              <w:t>빌드 도구(Vite 등)로 개발 서버 실행</w:t>
            </w:r>
          </w:p>
        </w:tc>
      </w:tr>
      <w:tr>
        <w:tc>
          <w:tcPr>
            <w:tcW w:type="dxa" w:w="4873"/>
          </w:tcPr>
          <w:p>
            <w:r>
              <w:t>새로고침으로 확인</w:t>
            </w:r>
          </w:p>
        </w:tc>
        <w:tc>
          <w:tcPr>
            <w:tcW w:type="dxa" w:w="4873"/>
          </w:tcPr>
          <w:p>
            <w:r>
              <w:t>저장하면 자동 반영(Hot Reload)</w:t>
            </w:r>
          </w:p>
        </w:tc>
      </w:tr>
      <w:tr>
        <w:tc>
          <w:tcPr>
            <w:tcW w:type="dxa" w:w="4873"/>
          </w:tcPr>
          <w:p>
            <w:r>
              <w:t>프로젝트마다 매번 새로 시작</w:t>
            </w:r>
          </w:p>
        </w:tc>
        <w:tc>
          <w:tcPr>
            <w:tcW w:type="dxa" w:w="4873"/>
          </w:tcPr>
          <w:p>
            <w:r>
              <w:t>Kit(템플릿)에서 시작</w:t>
            </w:r>
          </w:p>
        </w:tc>
      </w:tr>
    </w:tbl>
    <w:p/>
    <w:p>
      <w:pPr>
        <w:spacing w:before="160" w:after="80"/>
      </w:pPr>
      <w:r>
        <w:rPr>
          <w:b/>
        </w:rPr>
        <w:t>1.2. 오늘 스택 선택</w:t>
      </w:r>
    </w:p>
    <w:p>
      <w:r>
        <w:t>특별한 사유가 없으면 Vite + vanilla JS로 학급 전체를 통일합니다. Next.js·Shadcn 같은 풀코스는 이 과정에서 필수가 아닙니다.</w:t>
      </w:r>
    </w:p>
    <w:p>
      <w:pPr>
        <w:spacing w:before="280" w:after="120"/>
      </w:pPr>
      <w:r>
        <w:rPr>
          <w:b/>
          <w:sz w:val="24"/>
        </w:rPr>
        <w:t>2. 더 정교한 프롬프트 — CoT · 역할 프롬프트</w:t>
      </w:r>
    </w:p>
    <w:p>
      <w:pPr>
        <w:spacing w:before="160" w:after="80"/>
      </w:pPr>
      <w:r>
        <w:rPr>
          <w:b/>
        </w:rPr>
        <w:t>2.1. CoT (생각 과정을 먼저 보여줘)</w:t>
      </w:r>
    </w:p>
    <w:p>
      <w:r>
        <w:t>예: “이 폴더 구조를 어떻게 짤지 먼저 이유와 함께 3단계로 설명해줘. 승인하면 그다음 만들어줘.”</w:t>
      </w:r>
    </w:p>
    <w:p>
      <w:pPr>
        <w:spacing w:before="160" w:after="80"/>
      </w:pPr>
      <w:r>
        <w:rPr>
          <w:b/>
        </w:rPr>
        <w:t>2.2. 역할 프롬프트 — 과장 없이 조건을 분명히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과장된 역할 프롬프트 (지양)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조건을 분명히 한 프롬프트 (권장)</w:t>
            </w:r>
          </w:p>
        </w:tc>
      </w:tr>
      <w:tr>
        <w:tc>
          <w:tcPr>
            <w:tcW w:type="dxa" w:w="4873"/>
          </w:tcPr>
          <w:p>
            <w:r>
              <w:t>“너는 세계 최고의 시니어 개발자야”</w:t>
            </w:r>
          </w:p>
        </w:tc>
        <w:tc>
          <w:tcPr>
            <w:tcW w:type="dxa" w:w="4873"/>
          </w:tcPr>
          <w:p>
            <w:r>
              <w:t>“중학생도 이해할 수 있게, 최소 구성으로”</w:t>
            </w:r>
          </w:p>
        </w:tc>
      </w:tr>
      <w:tr>
        <w:tc>
          <w:tcPr>
            <w:tcW w:type="dxa" w:w="4873"/>
          </w:tcPr>
          <w:p>
            <w:r>
              <w:t>“완벽하게 만들어줘”</w:t>
            </w:r>
          </w:p>
        </w:tc>
        <w:tc>
          <w:tcPr>
            <w:tcW w:type="dxa" w:w="4873"/>
          </w:tcPr>
          <w:p>
            <w:r>
              <w:t>“Vite vanilla 템플릿 기준, 불필요한 라이브러리 추가 금지”</w:t>
            </w:r>
          </w:p>
        </w:tc>
      </w:tr>
    </w:tbl>
    <w:p/>
    <w:p>
      <w:pPr>
        <w:spacing w:before="160" w:after="80"/>
      </w:pPr>
      <w:r>
        <w:rPr>
          <w:b/>
        </w:rPr>
        <w:t>2.3. 좋은 프롬프트 3요소</w:t>
      </w:r>
    </w:p>
    <w:p>
      <w:pPr>
        <w:pStyle w:val="ListBullet"/>
      </w:pPr>
      <w:r>
        <w:t>목표 — 무엇을 만들 것인가</w:t>
      </w:r>
    </w:p>
    <w:p>
      <w:pPr>
        <w:pStyle w:val="ListBullet"/>
      </w:pPr>
      <w:r>
        <w:t>제약 — 무엇을 쓰고, 무엇을 쓰지 않을 것인가</w:t>
      </w:r>
    </w:p>
    <w:p>
      <w:pPr>
        <w:pStyle w:val="ListBullet"/>
      </w:pPr>
      <w:r>
        <w:t>검증 기준 — 무엇이 되면 “완료”인가</w:t>
      </w:r>
    </w:p>
    <w:p>
      <w:pPr>
        <w:spacing w:before="280" w:after="120"/>
      </w:pPr>
      <w:r>
        <w:rPr>
          <w:b/>
          <w:sz w:val="24"/>
        </w:rPr>
        <w:t>3. Starter Kit이란 &amp; 생성 데모</w:t>
      </w:r>
    </w:p>
    <w:p>
      <w:r>
        <w:t>Starter Kit 최소 구성: README.md · CLAUDE.md · index.html(또는 src/) · styles/ · scripts/ · .gitignore</w:t>
      </w:r>
    </w:p>
    <w:p>
      <w:pPr>
        <w:pStyle w:val="ListBullet"/>
      </w:pPr>
      <w:r>
        <w:t>npm create vite@latest my-web-starter -- --template vanilla</w:t>
      </w:r>
    </w:p>
    <w:p>
      <w:pPr>
        <w:pStyle w:val="ListBullet"/>
      </w:pPr>
      <w:r>
        <w:t>cd my-web-starter</w:t>
      </w:r>
    </w:p>
    <w:p>
      <w:pPr>
        <w:pStyle w:val="ListBullet"/>
      </w:pPr>
      <w:r>
        <w:t>npm install</w:t>
      </w:r>
    </w:p>
    <w:p>
      <w:pPr>
        <w:pStyle w:val="ListBullet"/>
      </w:pPr>
      <w:r>
        <w:t>npm run dev</w:t>
      </w:r>
    </w:p>
    <w:p>
      <w:pPr>
        <w:spacing w:before="280" w:after="120"/>
      </w:pPr>
      <w:r>
        <w:rPr>
          <w:b/>
          <w:sz w:val="24"/>
        </w:rPr>
        <w:t>4. Kit 생성 · 로컬 실행</w:t>
      </w:r>
    </w:p>
    <w:p>
      <w:pPr>
        <w:spacing w:before="160" w:after="80"/>
      </w:pPr>
      <w:r>
        <w:rPr>
          <w:b/>
        </w:rPr>
        <w:t>4.1. 함께 따라하기</w:t>
      </w:r>
    </w:p>
    <w:p>
      <w:pPr>
        <w:pStyle w:val="ListBullet"/>
      </w:pPr>
      <w:r>
        <w:t>템플릿 선택: Vanilla (JS)</w:t>
      </w:r>
    </w:p>
    <w:p>
      <w:pPr>
        <w:pStyle w:val="ListBullet"/>
      </w:pPr>
      <w:r>
        <w:t>터미널에 뜬 주소(예: http://localhost:5173)를 브라우저로 열기</w:t>
      </w:r>
    </w:p>
    <w:p>
      <w:pPr>
        <w:pStyle w:val="ListBullet"/>
      </w:pPr>
      <w:r>
        <w:t>Node.js가 없다면 index.html + Live Server로 대체 진행</w:t>
      </w:r>
    </w:p>
    <w:p>
      <w:pPr>
        <w:spacing w:before="160" w:after="80"/>
      </w:pPr>
      <w:r>
        <w:rPr>
          <w:b/>
        </w:rPr>
        <w:t>4.2. CLAUDE.md 작성</w:t>
      </w:r>
    </w:p>
    <w:p>
      <w:r>
        <w:t>“이 Kit로 만들 앱 종류”가 드러나도록: 목적 / 기술 스택 / 폴더 구조 규칙 / 새 프로젝트 시작 시 지킬 것</w:t>
      </w:r>
    </w:p>
    <w:p>
      <w:pPr>
        <w:spacing w:before="160" w:after="80"/>
      </w:pPr>
      <w:r>
        <w:rPr>
          <w:b/>
        </w:rPr>
        <w:t>4.3. .gitignore 정식 도입 (처음 등장)</w:t>
      </w:r>
    </w:p>
    <w:p>
      <w:pPr>
        <w:pStyle w:val="ListBullet"/>
      </w:pPr>
      <w:r>
        <w:t>node_modules/</w:t>
      </w:r>
    </w:p>
    <w:p>
      <w:pPr>
        <w:pStyle w:val="ListBullet"/>
      </w:pPr>
      <w:r>
        <w:t>dist/</w:t>
      </w:r>
    </w:p>
    <w:p>
      <w:pPr>
        <w:pStyle w:val="ListBullet"/>
      </w:pPr>
      <w:r>
        <w:t>.env</w:t>
      </w:r>
    </w:p>
    <w:p>
      <w:pPr>
        <w:pStyle w:val="ListBullet"/>
      </w:pPr>
      <w:r>
        <w:t>.DS_Store</w:t>
      </w:r>
    </w:p>
    <w:p>
      <w:r>
        <w:t>규칙: npm install로 다시 만들 수 있는 것은 저장소에 올리지 않습니다.</w:t>
      </w:r>
    </w:p>
    <w:p>
      <w:pPr>
        <w:spacing w:before="280" w:after="120"/>
      </w:pPr>
      <w:r>
        <w:rPr>
          <w:b/>
          <w:sz w:val="24"/>
        </w:rPr>
        <w:t>5. GitHub에 Kit 올리기</w:t>
      </w:r>
    </w:p>
    <w:p>
      <w:pPr>
        <w:pStyle w:val="ListBullet"/>
      </w:pPr>
      <w:r>
        <w:t>.gitignore를 git add . 전에 먼저 만들어 둡니다.</w:t>
      </w:r>
    </w:p>
    <w:p>
      <w:pPr>
        <w:pStyle w:val="ListBullet"/>
      </w:pPr>
      <w:r>
        <w:t>git init → add . → commit → branch -M main → remote add origin → push -u origin main</w:t>
      </w:r>
    </w:p>
    <w:p>
      <w:pPr>
        <w:pStyle w:val="ListBullet"/>
      </w:pPr>
      <w:r>
        <w:t>GitHub repo에 node_modules/가 보이지 않는지 확인합니다.</w:t>
      </w:r>
    </w:p>
    <w:p>
      <w:pPr>
        <w:spacing w:before="280" w:after="120"/>
      </w:pPr>
      <w:r>
        <w:rPr>
          <w:b/>
          <w:sz w:val="24"/>
        </w:rPr>
        <w:t>6. 디자인 토큰 &amp; README 3단계</w:t>
      </w:r>
    </w:p>
    <w:p>
      <w:r>
        <w:t>색상·폰트를 CSS 변수로 모아두면 나중에 값 하나만 바꿔도 전체가 바뀝니다.</w:t>
      </w:r>
    </w:p>
    <w:p>
      <w:pPr>
        <w:pStyle w:val="ListBullet"/>
      </w:pPr>
      <w:r>
        <w:t>README에 “새 프로젝트 시작 방법” 3단계를 추가합니다: 복제 → npm install → npm run dev</w:t>
      </w:r>
    </w:p>
    <w:p>
      <w:pPr>
        <w:spacing w:before="280" w:after="120"/>
      </w:pPr>
      <w:r>
        <w:rPr>
          <w:b/>
          <w:sz w:val="24"/>
        </w:rPr>
        <w:t>7. 도전: 컴포넌트 패턴화</w:t>
      </w:r>
    </w:p>
    <w:p>
      <w:pPr>
        <w:pStyle w:val="ListBullet"/>
      </w:pPr>
      <w:r>
        <w:t>재사용 가능한 버튼 스타일 1개를 CSS 클래스(.btn)로 만듭니다. 디자인 토큰만 사용하고 색상값을 직접 하드코딩하지 않습니다.</w:t>
      </w:r>
    </w:p>
    <w:p>
      <w:pPr>
        <w:pStyle w:val="ListBullet"/>
      </w:pPr>
      <w:r>
        <w:t>오류가 나면 원인 설명 → 수정 순서로 요청하고, 그 과정을 스크린샷으로 남깁니다.</w:t>
      </w:r>
    </w:p>
    <w:p>
      <w:pPr>
        <w:spacing w:before="280" w:after="120"/>
      </w:pPr>
      <w:r>
        <w:rPr>
          <w:b/>
          <w:sz w:val="24"/>
        </w:rPr>
        <w:t>8. 기본 미션</w:t>
      </w:r>
    </w:p>
    <w:p>
      <w:pPr>
        <w:pStyle w:val="ListBullet"/>
      </w:pPr>
      <w:r>
        <w:t>Starter Kit repo</w:t>
      </w:r>
    </w:p>
    <w:p>
      <w:pPr>
        <w:pStyle w:val="ListBullet"/>
      </w:pPr>
      <w:r>
        <w:t>npm run dev 또는 Live Server로 실행</w:t>
      </w:r>
    </w:p>
    <w:p>
      <w:pPr>
        <w:pStyle w:val="ListBullet"/>
      </w:pPr>
      <w:r>
        <w:t>CLAUDE.md에 “이 Kit로 만들 앱 종류” 명시</w:t>
      </w:r>
    </w:p>
    <w:p>
      <w:pPr>
        <w:spacing w:before="280" w:after="120"/>
      </w:pPr>
      <w:r>
        <w:rPr>
          <w:b/>
          <w:sz w:val="24"/>
        </w:rPr>
        <w:t>9. 도전 미션</w:t>
      </w:r>
    </w:p>
    <w:p>
      <w:pPr>
        <w:pStyle w:val="ListBullet"/>
      </w:pPr>
      <w:r>
        <w:t>미션 A · UI 개선 1회 (레이아웃·타이포)</w:t>
      </w:r>
    </w:p>
    <w:p>
      <w:pPr>
        <w:pStyle w:val="ListBullet"/>
      </w:pPr>
      <w:r>
        <w:t>미션 B · README에 “새 프로젝트 시작 방법” 3단계</w:t>
      </w:r>
    </w:p>
    <w:p>
      <w:pPr>
        <w:pStyle w:val="ListBullet"/>
      </w:pPr>
      <w:r>
        <w:t>미션 C · 간단 컴포넌트(버튼/카드) 패턴화</w:t>
      </w:r>
    </w:p>
    <w:p>
      <w:pPr>
        <w:pStyle w:val="ListBullet"/>
      </w:pPr>
      <w:r>
        <w:t>미션 D · 오류를 프롬프트로 고친 과정 스크린샷</w:t>
      </w:r>
    </w:p>
    <w:p>
      <w:pPr>
        <w:spacing w:before="280" w:after="120"/>
      </w:pPr>
      <w:r>
        <w:rPr>
          <w:b/>
          <w:sz w:val="24"/>
        </w:rPr>
        <w:t>10. 마무리 점검</w:t>
      </w:r>
    </w:p>
    <w:p>
      <w:pPr>
        <w:pStyle w:val="ListBullet"/>
      </w:pPr>
      <w:r>
        <w:t>Phase1과 Phase2의 차이를 한 문장으로 말할 수 있나요?</w:t>
      </w:r>
    </w:p>
    <w:p>
      <w:pPr>
        <w:pStyle w:val="ListBullet"/>
      </w:pPr>
      <w:r>
        <w:t>로컬 개발 서버를 직접 실행했나요?</w:t>
      </w:r>
    </w:p>
    <w:p>
      <w:pPr>
        <w:pStyle w:val="ListBullet"/>
      </w:pPr>
      <w:r>
        <w:t>CLAUDE.md에 이 Kit의 목적이 적혀 있나요?</w:t>
      </w:r>
    </w:p>
    <w:p>
      <w:pPr>
        <w:pStyle w:val="ListBullet"/>
      </w:pPr>
      <w:r>
        <w:t>node_modules가 GitHub repo에 올라가지 않았나요?</w:t>
      </w:r>
    </w:p>
    <w:p>
      <w:pPr>
        <w:spacing w:before="280" w:after="120"/>
      </w:pPr>
      <w:r>
        <w:rPr>
          <w:b/>
          <w:sz w:val="24"/>
        </w:rPr>
        <w:t>오늘의 핵심</w:t>
      </w:r>
    </w:p>
    <w:p>
      <w:r>
        <w:rPr>
          <w:b/>
        </w:rPr>
        <w:t>매번 새로 설명하고 새로 세팅하는 건 비효율입니다. 좋은 연구자는 도구와 템플릿을 재사용합니다 — Starter Kit은 미래의 나에게 주는 선물입니다.</w:t>
      </w:r>
    </w:p>
    <w:p>
      <w:r>
        <w:t>다음 주는 이 Kit 위에서 커맨드·서브에이전트·MCP를 맛봅니다. 매번 AI에게 반복해서 시키는 “똑같은 부탁”이 있다면 무엇인지 미리 생각해 오세요.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ple SD Gothic Neo" w:hAnsi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