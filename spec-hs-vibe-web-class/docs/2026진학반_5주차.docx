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sz w:val="24"/>
        </w:rPr>
        <w:t>오늘의 목표</w:t>
      </w:r>
    </w:p>
    <w:p>
      <w:pPr>
        <w:pStyle w:val="ListBullet"/>
      </w:pPr>
      <w:r>
        <w:t>Git과 GitHub의 차이를 이해하고, status → add → commit → push 흐름을 직접 실행합니다.</w:t>
      </w:r>
    </w:p>
    <w:p>
      <w:pPr>
        <w:pStyle w:val="ListBullet"/>
      </w:pPr>
      <w:r>
        <w:t>프로필 프로젝트를 GitHub 저장소에 올립니다.</w:t>
      </w:r>
    </w:p>
    <w:p>
      <w:r>
        <w:rPr>
          <w:b/>
        </w:rPr>
        <w:t>README와 CLAUDE.md</w:t>
      </w:r>
      <w:r>
        <w:rPr>
          <w:b w:val="0"/>
        </w:rPr>
        <w:t>로 프로젝트의 첫인상과 AI용 기억을 남깁니다.</w:t>
      </w:r>
    </w:p>
    <w:p>
      <w:pPr>
        <w:spacing w:before="280" w:after="120"/>
      </w:pPr>
      <w:r>
        <w:rPr>
          <w:b/>
          <w:sz w:val="24"/>
        </w:rPr>
        <w:t>오늘 완성할 프로그램</w:t>
      </w:r>
    </w:p>
    <w:p>
      <w:r>
        <w:t>GitHub 저장소 + README + CLAUDE.md를 만듭니다. (UI 개선·실제 배포는 다음 주)</w:t>
      </w:r>
    </w:p>
    <w:p>
      <w:pPr>
        <w:pStyle w:val="ListBullet"/>
      </w:pPr>
      <w:r>
        <w:t>GitHub repo: 4주차 프로필 프로젝트가 올라가 있음</w:t>
      </w:r>
    </w:p>
    <w:p>
      <w:pPr>
        <w:pStyle w:val="ListBullet"/>
      </w:pPr>
      <w:r>
        <w:t>README.md: 프로젝트 설명 5줄 내외</w:t>
      </w:r>
    </w:p>
    <w:p>
      <w:pPr>
        <w:pStyle w:val="ListBullet"/>
      </w:pPr>
      <w:r>
        <w:t>CLAUDE.md: 이름(닉네임) · 톤 · 금지사항</w:t>
      </w:r>
    </w:p>
    <w:p>
      <w:pPr>
        <w:pStyle w:val="ListBullet"/>
      </w:pPr>
      <w:r>
        <w:t>커밋: 의미 단위로 2개 이상 (한 덩어리 push 지양)</w:t>
      </w:r>
    </w:p>
    <w:p>
      <w:pPr>
        <w:spacing w:before="280" w:after="120"/>
      </w:pPr>
      <w:r>
        <w:rPr>
          <w:b/>
          <w:sz w:val="24"/>
        </w:rPr>
        <w:t>0. Week4에서 이어가기</w:t>
      </w:r>
    </w:p>
    <w:p>
      <w:pPr>
        <w:pStyle w:val="ListBullet"/>
      </w:pPr>
      <w:r>
        <w:t>4주차에 만든 프로필 초안(index.html)이 브라우저에서 잘 열리는지 확인합니다.</w:t>
      </w:r>
    </w:p>
    <w:p>
      <w:pPr>
        <w:pStyle w:val="ListBullet"/>
      </w:pPr>
      <w:r>
        <w:t>문서(Documents)의 week04 폴더를 그대로 Cursor에서 엽니다. 새 폴더를 만들지 않습니다.</w:t>
      </w:r>
    </w:p>
    <w:p>
      <w:pPr>
        <w:spacing w:before="280" w:after="120"/>
      </w:pPr>
      <w:r>
        <w:rPr>
          <w:b/>
          <w:sz w:val="24"/>
        </w:rPr>
        <w:t>1. 왜 GitHub인가? — 특목고 관점</w:t>
      </w:r>
    </w:p>
    <w:p>
      <w:pPr>
        <w:spacing w:before="160" w:after="80"/>
      </w:pPr>
      <w:r>
        <w:rPr>
          <w:b/>
        </w:rPr>
        <w:t>1.1. Git과 GitHub, 한 문장씩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용어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한 줄 정의</w:t>
            </w:r>
          </w:p>
        </w:tc>
      </w:tr>
      <w:tr>
        <w:tc>
          <w:tcPr>
            <w:tcW w:type="dxa" w:w="4873"/>
          </w:tcPr>
          <w:p>
            <w:r>
              <w:t>Git</w:t>
            </w:r>
          </w:p>
        </w:tc>
        <w:tc>
          <w:tcPr>
            <w:tcW w:type="dxa" w:w="4873"/>
          </w:tcPr>
          <w:p>
            <w:r>
              <w:t>내 컴퓨터 안에서 파일의 변경 기록을 저장하는 도구</w:t>
            </w:r>
          </w:p>
        </w:tc>
      </w:tr>
      <w:tr>
        <w:tc>
          <w:tcPr>
            <w:tcW w:type="dxa" w:w="4873"/>
          </w:tcPr>
          <w:p>
            <w:r>
              <w:t>GitHub</w:t>
            </w:r>
          </w:p>
        </w:tc>
        <w:tc>
          <w:tcPr>
            <w:tcW w:type="dxa" w:w="4873"/>
          </w:tcPr>
          <w:p>
            <w:r>
              <w:t>그 기록을 인터넷에 올려 공유·백업하는 곳</w:t>
            </w:r>
          </w:p>
        </w:tc>
      </w:tr>
    </w:tbl>
    <w:p/>
    <w:p>
      <w:pPr>
        <w:spacing w:before="160" w:after="80"/>
      </w:pPr>
      <w:r>
        <w:rPr>
          <w:b/>
        </w:rPr>
        <w:t>1.2. 왜 특목고 포트폴리오에 중요한가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그냥 파일로 제출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GitHub로 제출</w:t>
            </w:r>
          </w:p>
        </w:tc>
      </w:tr>
      <w:tr>
        <w:tc>
          <w:tcPr>
            <w:tcW w:type="dxa" w:w="4873"/>
          </w:tcPr>
          <w:p>
            <w:r>
              <w:t>최종 결과물만 보임</w:t>
            </w:r>
          </w:p>
        </w:tc>
        <w:tc>
          <w:tcPr>
            <w:tcW w:type="dxa" w:w="4873"/>
          </w:tcPr>
          <w:p>
            <w:r>
              <w:t>만들어진 과정(커밋 기록)이 남음</w:t>
            </w:r>
          </w:p>
        </w:tc>
      </w:tr>
      <w:tr>
        <w:tc>
          <w:tcPr>
            <w:tcW w:type="dxa" w:w="4873"/>
          </w:tcPr>
          <w:p>
            <w:r>
              <w:t>“혼자 다 했다”를 말로만 주장</w:t>
            </w:r>
          </w:p>
        </w:tc>
        <w:tc>
          <w:tcPr>
            <w:tcW w:type="dxa" w:w="4873"/>
          </w:tcPr>
          <w:p>
            <w:r>
              <w:t>시간순 변경 이력으로 증명 가능</w:t>
            </w:r>
          </w:p>
        </w:tc>
      </w:tr>
      <w:tr>
        <w:tc>
          <w:tcPr>
            <w:tcW w:type="dxa" w:w="4873"/>
          </w:tcPr>
          <w:p>
            <w:r>
              <w:t>컴퓨터가 바뀌면 사라질 위험</w:t>
            </w:r>
          </w:p>
        </w:tc>
        <w:tc>
          <w:tcPr>
            <w:tcW w:type="dxa" w:w="4873"/>
          </w:tcPr>
          <w:p>
            <w:r>
              <w:t>클라우드에 백업</w:t>
            </w:r>
          </w:p>
        </w:tc>
      </w:tr>
    </w:tbl>
    <w:p/>
    <w:p>
      <w:pPr>
        <w:spacing w:before="280" w:after="120"/>
      </w:pPr>
      <w:r>
        <w:rPr>
          <w:b/>
          <w:sz w:val="24"/>
        </w:rPr>
        <w:t>2. Git 기초 개념</w:t>
      </w:r>
    </w:p>
    <w:p>
      <w:pPr>
        <w:spacing w:before="160" w:after="80"/>
      </w:pPr>
      <w:r>
        <w:rPr>
          <w:b/>
        </w:rPr>
        <w:t>2.1. 4단계 흐름</w:t>
      </w:r>
    </w:p>
    <w:p>
      <w:pPr>
        <w:pStyle w:val="ListBullet"/>
      </w:pPr>
      <w:r>
        <w:t>status — 지금 뭐가 바뀌었는지 확인</w:t>
      </w:r>
    </w:p>
    <w:p>
      <w:pPr>
        <w:pStyle w:val="ListBullet"/>
      </w:pPr>
      <w:r>
        <w:t>add — 저장할 변경사항 고르기 (장바구니에 담기)</w:t>
      </w:r>
    </w:p>
    <w:p>
      <w:pPr>
        <w:pStyle w:val="ListBullet"/>
      </w:pPr>
      <w:r>
        <w:t>commit — 「이 시점」을 기록으로 저장 (메시지와 함께)</w:t>
      </w:r>
    </w:p>
    <w:p>
      <w:pPr>
        <w:pStyle w:val="ListBullet"/>
      </w:pPr>
      <w:r>
        <w:t>push — 내 컴퓨터의 기록을 GitHub로 올리기</w:t>
      </w:r>
    </w:p>
    <w:p>
      <w:pPr>
        <w:spacing w:before="160" w:after="80"/>
      </w:pPr>
      <w:r>
        <w:rPr>
          <w:b/>
        </w:rPr>
        <w:t>2.2. 계정 만들기 · 개인정보 규칙</w:t>
      </w:r>
    </w:p>
    <w:p>
      <w:pPr>
        <w:pStyle w:val="ListBullet"/>
      </w:pPr>
      <w:r>
        <w:t>GitHub 계정은 만 13세 이상 가입 가능 — 보호자 동의를 미리 확인합니다.</w:t>
      </w:r>
    </w:p>
    <w:p>
      <w:pPr>
        <w:pStyle w:val="ListBullet"/>
      </w:pPr>
      <w:r>
        <w:t>아이디는 닉네임 등 포트폴리오에 오래 쓸 이름으로 정합니다. 실명 강제 아님.</w:t>
      </w:r>
    </w:p>
    <w:p>
      <w:pPr>
        <w:pStyle w:val="ListBullet"/>
      </w:pPr>
      <w:r>
        <w:t>이메일이 공개되길 원치 않으면 GitHub 설정의 noreply 이메일을 대신 사용합니다.</w:t>
      </w:r>
    </w:p>
    <w:p>
      <w:pPr>
        <w:spacing w:before="280" w:after="120"/>
      </w:pPr>
      <w:r>
        <w:rPr>
          <w:b/>
          <w:sz w:val="24"/>
        </w:rPr>
        <w:t>3. 저장소 만들기 · 첫 push</w:t>
      </w:r>
    </w:p>
    <w:p>
      <w:pPr>
        <w:spacing w:before="160" w:after="80"/>
      </w:pPr>
      <w:r>
        <w:rPr>
          <w:b/>
        </w:rPr>
        <w:t>3.1. 함께 따라하기</w:t>
      </w:r>
    </w:p>
    <w:p>
      <w:pPr>
        <w:pStyle w:val="ListBullet"/>
      </w:pPr>
      <w:r>
        <w:t>GitHub에서 새 저장소(repository)를 만듭니다. 이름은 “내닉네임-profile” 추천.</w:t>
      </w:r>
    </w:p>
    <w:p>
      <w:pPr>
        <w:pStyle w:val="ListBullet"/>
      </w:pPr>
      <w:r>
        <w:t>Public(공개) 또는 Private(비공개 + 교사 초대) 중 선택합니다. 둘 다 인정됩니다.</w:t>
      </w:r>
    </w:p>
    <w:p>
      <w:pPr>
        <w:pStyle w:val="ListBullet"/>
      </w:pPr>
      <w:r>
        <w:t>터미널에서 git init → add . → commit → branch -M main → remote add origin → push -u origin main 순서로 진행합니다.</w:t>
      </w:r>
    </w:p>
    <w:p>
      <w:pPr>
        <w:pStyle w:val="ListBullet"/>
      </w:pPr>
      <w:r>
        <w:t>GitHub 페이지를 새로고침해 파일이 보이면 성공입니다.</w:t>
      </w:r>
    </w:p>
    <w:p>
      <w:pPr>
        <w:spacing w:before="160" w:after="80"/>
      </w:pPr>
      <w:r>
        <w:rPr>
          <w:b/>
        </w:rPr>
        <w:t>3.2. 검증 체크리스트</w:t>
      </w:r>
    </w:p>
    <w:p>
      <w:pPr>
        <w:pStyle w:val="ListBullet"/>
      </w:pPr>
      <w:r>
        <w:t>git status로 변경사항을 확인했다</w:t>
      </w:r>
    </w:p>
    <w:p>
      <w:pPr>
        <w:pStyle w:val="ListBullet"/>
      </w:pPr>
      <w:r>
        <w:t>커밋 기록(GitHub의 Commits 탭)에 내 커밋이 보인다</w:t>
      </w:r>
    </w:p>
    <w:p>
      <w:pPr>
        <w:pStyle w:val="ListBullet"/>
      </w:pPr>
      <w:r>
        <w:t>repo URL을 다른 기기 또는 시크릿 창에서 열어봤다</w:t>
      </w:r>
    </w:p>
    <w:p>
      <w:pPr>
        <w:spacing w:before="280" w:after="120"/>
      </w:pPr>
      <w:r>
        <w:rPr>
          <w:b/>
          <w:sz w:val="24"/>
        </w:rPr>
        <w:t>4. README 작성 — 포트폴리오 얼굴</w:t>
      </w:r>
    </w:p>
    <w:p>
      <w:pPr>
        <w:spacing w:before="160" w:after="80"/>
      </w:pPr>
      <w:r>
        <w:rPr>
          <w:b/>
        </w:rPr>
        <w:t>4.1. 좋은 README 최소 구성</w:t>
      </w:r>
    </w:p>
    <w:p>
      <w:pPr>
        <w:pStyle w:val="ListBullet"/>
      </w:pPr>
      <w:r>
        <w:t>제목 · 한 줄 소개</w:t>
      </w:r>
    </w:p>
    <w:p>
      <w:pPr>
        <w:pStyle w:val="ListBullet"/>
      </w:pPr>
      <w:r>
        <w:t>무엇인가요 (2~3문장)</w:t>
      </w:r>
    </w:p>
    <w:p>
      <w:pPr>
        <w:pStyle w:val="ListBullet"/>
      </w:pPr>
      <w:r>
        <w:t>왜 만들었나요 (1~2문장)</w:t>
      </w:r>
    </w:p>
    <w:p>
      <w:pPr>
        <w:pStyle w:val="ListBullet"/>
      </w:pPr>
      <w:r>
        <w:t>어떻게 열어보나요</w:t>
      </w:r>
    </w:p>
    <w:p>
      <w:pPr>
        <w:pStyle w:val="ListBullet"/>
      </w:pPr>
      <w:r>
        <w:t>다음에 할 일</w:t>
      </w:r>
    </w:p>
    <w:p>
      <w:pPr>
        <w:spacing w:before="160" w:after="80"/>
      </w:pPr>
      <w:r>
        <w:rPr>
          <w:b/>
        </w:rPr>
        <w:t>4.2. 검토 체크리스트</w:t>
      </w:r>
    </w:p>
    <w:p>
      <w:pPr>
        <w:pStyle w:val="ListBullet"/>
      </w:pPr>
      <w:r>
        <w:t>없는 사실(가짜 수상·가짜 배포 링크)이 없는가?</w:t>
      </w:r>
    </w:p>
    <w:p>
      <w:pPr>
        <w:pStyle w:val="ListBullet"/>
      </w:pPr>
      <w:r>
        <w:t>30초 안에 “무슨 프로젝트인지” 이해되는가?</w:t>
      </w:r>
    </w:p>
    <w:p>
      <w:pPr>
        <w:pStyle w:val="ListBullet"/>
      </w:pPr>
      <w:r>
        <w:t>실명·학교·전화번호가 들어가지 않았는가?</w:t>
      </w:r>
    </w:p>
    <w:p>
      <w:pPr>
        <w:spacing w:before="280" w:after="120"/>
      </w:pPr>
      <w:r>
        <w:rPr>
          <w:b/>
          <w:sz w:val="24"/>
        </w:rPr>
        <w:t>5. CLAUDE.md 작성 — AI용 프로젝트 기억</w:t>
      </w:r>
    </w:p>
    <w:p>
      <w:r>
        <w:t>AI 코딩 도구는 대화가 끝나면 너를 기억하지 못합니다. CLAUDE.md는 AI가 매 세션 자동으로 읽는 메모입니다.</w:t>
      </w:r>
    </w:p>
    <w:p>
      <w:pPr>
        <w:spacing w:before="160" w:after="80"/>
      </w:pPr>
      <w:r>
        <w:rPr>
          <w:b/>
        </w:rPr>
        <w:t>5.1. 무엇을 적나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항목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예시</w:t>
            </w:r>
          </w:p>
        </w:tc>
      </w:tr>
      <w:tr>
        <w:tc>
          <w:tcPr>
            <w:tcW w:type="dxa" w:w="4873"/>
          </w:tcPr>
          <w:p>
            <w:r>
              <w:t>누구인지</w:t>
            </w:r>
          </w:p>
        </w:tc>
        <w:tc>
          <w:tcPr>
            <w:tcW w:type="dxa" w:w="4873"/>
          </w:tcPr>
          <w:p>
            <w:r>
              <w:t>닉네임, 학년 수준, 이 프로젝트의 목적</w:t>
            </w:r>
          </w:p>
        </w:tc>
      </w:tr>
      <w:tr>
        <w:tc>
          <w:tcPr>
            <w:tcW w:type="dxa" w:w="4873"/>
          </w:tcPr>
          <w:p>
            <w:r>
              <w:t>톤</w:t>
            </w:r>
          </w:p>
        </w:tc>
        <w:tc>
          <w:tcPr>
            <w:tcW w:type="dxa" w:w="4873"/>
          </w:tcPr>
          <w:p>
            <w:r>
              <w:t>짧고 담백하게, 이모지 최소화</w:t>
            </w:r>
          </w:p>
        </w:tc>
      </w:tr>
      <w:tr>
        <w:tc>
          <w:tcPr>
            <w:tcW w:type="dxa" w:w="4873"/>
          </w:tcPr>
          <w:p>
            <w:r>
              <w:t>기술 규칙</w:t>
            </w:r>
          </w:p>
        </w:tc>
        <w:tc>
          <w:tcPr>
            <w:tcW w:type="dxa" w:w="4873"/>
          </w:tcPr>
          <w:p>
            <w:r>
              <w:t>HTML/CSS만, 프레임워크 금지 같은 제약</w:t>
            </w:r>
          </w:p>
        </w:tc>
      </w:tr>
      <w:tr>
        <w:tc>
          <w:tcPr>
            <w:tcW w:type="dxa" w:w="4873"/>
          </w:tcPr>
          <w:p>
            <w:r>
              <w:t>금지사항</w:t>
            </w:r>
          </w:p>
        </w:tc>
        <w:tc>
          <w:tcPr>
            <w:tcW w:type="dxa" w:w="4873"/>
          </w:tcPr>
          <w:p>
            <w:r>
              <w:t>실명·학교·전화번호·얼굴 사진 생성 금지</w:t>
            </w:r>
          </w:p>
        </w:tc>
      </w:tr>
    </w:tbl>
    <w:p/>
    <w:p>
      <w:pPr>
        <w:spacing w:before="160" w:after="80"/>
      </w:pPr>
      <w:r>
        <w:rPr>
          <w:b/>
        </w:rPr>
        <w:t>5.2. 효과 확인하기 (선택)</w:t>
      </w:r>
    </w:p>
    <w:p>
      <w:r>
        <w:t>CLAUDE.md 작성 전/후로 같은 질문을 해 보고, AI가 규칙을 스스로 지키는지 비교합니다.</w:t>
      </w:r>
    </w:p>
    <w:p>
      <w:pPr>
        <w:spacing w:before="280" w:after="120"/>
      </w:pPr>
      <w:r>
        <w:rPr>
          <w:b/>
          <w:sz w:val="24"/>
        </w:rPr>
        <w:t>6. 커밋 메시지 연습</w:t>
      </w:r>
    </w:p>
    <w:p>
      <w:pPr>
        <w:spacing w:before="160" w:after="80"/>
      </w:pPr>
      <w:r>
        <w:rPr>
          <w:b/>
        </w:rPr>
        <w:t>6.1. 좋은 커밋 메시지 공식</w:t>
      </w:r>
    </w:p>
    <w:p>
      <w:r>
        <w:t>(무엇을) + (왜/무엇을 위해)  예: “README 초안 추가”, “CLAUDE.md에 톤 규칙 정리”</w:t>
      </w:r>
    </w:p>
    <w:p>
      <w:pPr>
        <w:spacing w:before="160" w:after="80"/>
      </w:pPr>
      <w:r>
        <w:rPr>
          <w:b/>
        </w:rPr>
        <w:t>6.2. 오늘 실습</w:t>
      </w:r>
    </w:p>
    <w:p>
      <w:pPr>
        <w:pStyle w:val="ListBullet"/>
      </w:pPr>
      <w:r>
        <w:t>README.md 작성 후 커밋: “README 초안 추가”</w:t>
      </w:r>
    </w:p>
    <w:p>
      <w:pPr>
        <w:pStyle w:val="ListBullet"/>
      </w:pPr>
      <w:r>
        <w:t>CLAUDE.md 작성 후 커밋: “CLAUDE.md 작성: 톤·규칙·금지사항 정리”</w:t>
      </w:r>
    </w:p>
    <w:p>
      <w:pPr>
        <w:spacing w:before="280" w:after="120"/>
      </w:pPr>
      <w:r>
        <w:rPr>
          <w:b/>
          <w:sz w:val="24"/>
        </w:rPr>
        <w:t>7. 기본 미션</w:t>
      </w:r>
    </w:p>
    <w:p>
      <w:pPr>
        <w:pStyle w:val="ListBullet"/>
      </w:pPr>
      <w:r>
        <w:t>GitHub repo 공개(또는 교사만 초대)</w:t>
      </w:r>
    </w:p>
    <w:p>
      <w:pPr>
        <w:pStyle w:val="ListBullet"/>
      </w:pPr>
      <w:r>
        <w:t>README: 프로젝트 설명 5줄</w:t>
      </w:r>
    </w:p>
    <w:p>
      <w:pPr>
        <w:pStyle w:val="ListBullet"/>
      </w:pPr>
      <w:r>
        <w:t>CLAUDE.md: 이름(닉네임) · 톤 · 금지사항</w:t>
      </w:r>
    </w:p>
    <w:p>
      <w:pPr>
        <w:pStyle w:val="ListBullet"/>
      </w:pPr>
      <w:r>
        <w:t>회고 3줄 (잘된 점 / 막힌 점 / 다음에 하고 싶은 것)</w:t>
      </w:r>
    </w:p>
    <w:p>
      <w:pPr>
        <w:spacing w:before="280" w:after="120"/>
      </w:pPr>
      <w:r>
        <w:rPr>
          <w:b/>
          <w:sz w:val="24"/>
        </w:rPr>
        <w:t>8. 도전 미션</w:t>
      </w:r>
    </w:p>
    <w:p>
      <w:pPr>
        <w:pStyle w:val="ListBullet"/>
      </w:pPr>
      <w:r>
        <w:t>미션 A · 의미 있는 커밋 2개 이상 (한 덩어리 push 지양)</w:t>
      </w:r>
    </w:p>
    <w:p>
      <w:pPr>
        <w:pStyle w:val="ListBullet"/>
      </w:pPr>
      <w:r>
        <w:t>미션 B · /compact 또는 동등 절약 습관 1회</w:t>
      </w:r>
    </w:p>
    <w:p>
      <w:pPr>
        <w:pStyle w:val="ListBullet"/>
      </w:pPr>
      <w:r>
        <w:t>미션 C · .claude/rules/ 작은 규칙 1개 추가</w:t>
      </w:r>
    </w:p>
    <w:p>
      <w:pPr>
        <w:pStyle w:val="ListBullet"/>
      </w:pPr>
      <w:r>
        <w:t>미션 D · 출력 스타일/statusline 탐색 (선택)</w:t>
      </w:r>
    </w:p>
    <w:p>
      <w:pPr>
        <w:spacing w:before="280" w:after="120"/>
      </w:pPr>
      <w:r>
        <w:rPr>
          <w:b/>
          <w:sz w:val="24"/>
        </w:rPr>
        <w:t>9. 마무리 점검</w:t>
      </w:r>
    </w:p>
    <w:p>
      <w:pPr>
        <w:pStyle w:val="ListBullet"/>
      </w:pPr>
      <w:r>
        <w:t>Git과 GitHub의 차이를 한 문장으로 말할 수 있나요?</w:t>
      </w:r>
    </w:p>
    <w:p>
      <w:pPr>
        <w:pStyle w:val="ListBullet"/>
      </w:pPr>
      <w:r>
        <w:t>status → add → commit → push를 직접 실행했나요?</w:t>
      </w:r>
    </w:p>
    <w:p>
      <w:pPr>
        <w:pStyle w:val="ListBullet"/>
      </w:pPr>
      <w:r>
        <w:t>GitHub repo URL이 브라우저에서 열리나요?</w:t>
      </w:r>
    </w:p>
    <w:p>
      <w:pPr>
        <w:pStyle w:val="ListBullet"/>
      </w:pPr>
      <w:r>
        <w:t>README를 처음 보는 사람이 30초 안에 이해할 수 있나요?</w:t>
      </w:r>
    </w:p>
    <w:p>
      <w:pPr>
        <w:pStyle w:val="ListBullet"/>
      </w:pPr>
      <w:r>
        <w:t>CLAUDE.md에 금지사항이 최소 1개 있나요?</w:t>
      </w:r>
    </w:p>
    <w:p>
      <w:pPr>
        <w:spacing w:before="280" w:after="120"/>
      </w:pPr>
      <w:r>
        <w:rPr>
          <w:b/>
          <w:sz w:val="24"/>
        </w:rPr>
        <w:t>오늘의 핵심</w:t>
      </w:r>
    </w:p>
    <w:p>
      <w:r>
        <w:rPr>
          <w:b/>
        </w:rPr>
        <w:t>탐구 결과물은 「가지고 있다」가 아니라 「보여줄 수 있다」일 때 포트폴리오가 됩니다. GitHub는 네 코드가 어떻게 만들어졌는지(과정)까지 보여주는 곳입니다.</w:t>
      </w:r>
    </w:p>
    <w:p>
      <w:r>
        <w:t>다음 주: UI 개선과 실제 배포로 포트폴리오 #1을 완성합니다. 오늘 만든 프로필에서 가장 먼저 고치고 싶은 곳 1군데만 미리 생각해 오세요.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ple SD Gothic Neo" w:hAnsi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