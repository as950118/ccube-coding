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sz w:val="24"/>
        </w:rPr>
        <w:t>오늘의 목표</w:t>
      </w:r>
    </w:p>
    <w:p>
      <w:pPr>
        <w:pStyle w:val="ListBullet"/>
      </w:pPr>
      <w:r>
        <w:t>배포(deploy)가 무엇인지 이해하고, GitHub Pages 또는 Vercel로 실제 배포합니다.</w:t>
      </w:r>
    </w:p>
    <w:p>
      <w:pPr>
        <w:pStyle w:val="ListBullet"/>
      </w:pPr>
      <w:r>
        <w:t>피드백 → Plan → 수정 → 커밋 루프를 1회 실행합니다.</w:t>
      </w:r>
    </w:p>
    <w:p>
      <w:pPr>
        <w:pStyle w:val="ListBullet"/>
      </w:pPr>
      <w:r>
        <w:t>모바일에서 확인하고, Projects 섹션에 이 사이트를 카드로 추가합니다.</w:t>
      </w:r>
    </w:p>
    <w:p>
      <w:pPr>
        <w:spacing w:before="280" w:after="120"/>
      </w:pPr>
      <w:r>
        <w:rPr>
          <w:b/>
          <w:sz w:val="24"/>
        </w:rPr>
        <w:t>오늘 완성할 프로그램</w:t>
      </w:r>
    </w:p>
    <w:p>
      <w:r>
        <w:t>배포판(v1) = 포트폴리오 #1을 완성합니다. (인터넷 URL로 공개)</w:t>
      </w:r>
    </w:p>
    <w:p>
      <w:pPr>
        <w:pStyle w:val="ListBullet"/>
      </w:pPr>
      <w:r>
        <w:t>배포 URL: GitHub Pages 또는 Vercel로 동작</w:t>
      </w:r>
    </w:p>
    <w:p>
      <w:pPr>
        <w:pStyle w:val="ListBullet"/>
      </w:pPr>
      <w:r>
        <w:t>README: Live Demo 링크 추가</w:t>
      </w:r>
    </w:p>
    <w:p>
      <w:pPr>
        <w:pStyle w:val="ListBullet"/>
      </w:pPr>
      <w:r>
        <w:t>Projects 카드: “Coming soon” → 이 사이트로 교체</w:t>
      </w:r>
    </w:p>
    <w:p>
      <w:pPr>
        <w:pStyle w:val="ListBullet"/>
      </w:pPr>
      <w:r>
        <w:t>모바일 확인: 좁은 화면에서 깨지는 곳 점검</w:t>
      </w:r>
    </w:p>
    <w:p>
      <w:pPr>
        <w:spacing w:before="280" w:after="120"/>
      </w:pPr>
      <w:r>
        <w:rPr>
          <w:b/>
          <w:sz w:val="24"/>
        </w:rPr>
        <w:t>0. Week5에서 이어가기</w:t>
      </w:r>
    </w:p>
    <w:p>
      <w:pPr>
        <w:pStyle w:val="ListBullet"/>
      </w:pPr>
      <w:r>
        <w:t>GitHub repo · README.md · CLAUDE.md가 준비되어 있는지 확인합니다.</w:t>
      </w:r>
    </w:p>
    <w:p>
      <w:pPr>
        <w:pStyle w:val="ListBullet"/>
      </w:pPr>
      <w:r>
        <w:t>없다면 교사 starter로 최소 저장소를 즉석에서 준비한 뒤 합류합니다.</w:t>
      </w:r>
    </w:p>
    <w:p>
      <w:pPr>
        <w:spacing w:before="280" w:after="120"/>
      </w:pPr>
      <w:r>
        <w:rPr>
          <w:b/>
          <w:sz w:val="24"/>
        </w:rPr>
        <w:t>1. 배포란 무엇인가</w:t>
      </w:r>
    </w:p>
    <w:p>
      <w:pPr>
        <w:spacing w:before="160" w:after="80"/>
      </w:pPr>
      <w:r>
        <w:rPr>
          <w:b/>
        </w:rPr>
        <w:t>1.1. 로컬 vs 배포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로컬에서 열기 (지금까지)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배포 (오늘)</w:t>
            </w:r>
          </w:p>
        </w:tc>
      </w:tr>
      <w:tr>
        <w:tc>
          <w:tcPr>
            <w:tcW w:type="dxa" w:w="4873"/>
          </w:tcPr>
          <w:p>
            <w:r>
              <w:t>index.html을 더블클릭해야 보임</w:t>
            </w:r>
          </w:p>
        </w:tc>
        <w:tc>
          <w:tcPr>
            <w:tcW w:type="dxa" w:w="4873"/>
          </w:tcPr>
          <w:p>
            <w:r>
              <w:t>URL만 있으면 누구나 클릭해서 봄</w:t>
            </w:r>
          </w:p>
        </w:tc>
      </w:tr>
      <w:tr>
        <w:tc>
          <w:tcPr>
            <w:tcW w:type="dxa" w:w="4873"/>
          </w:tcPr>
          <w:p>
            <w:r>
              <w:t>내 컴퓨터가 꺼지면 못 보여줌</w:t>
            </w:r>
          </w:p>
        </w:tc>
        <w:tc>
          <w:tcPr>
            <w:tcW w:type="dxa" w:w="4873"/>
          </w:tcPr>
          <w:p>
            <w:r>
              <w:t>24시간 인터넷에 떠 있음</w:t>
            </w:r>
          </w:p>
        </w:tc>
      </w:tr>
    </w:tbl>
    <w:p/>
    <w:p>
      <w:pPr>
        <w:spacing w:before="160" w:after="80"/>
      </w:pPr>
      <w:r>
        <w:rPr>
          <w:b/>
        </w:rPr>
        <w:t>1.2. 좋은 프로필 웹 예시 비평</w:t>
      </w:r>
    </w:p>
    <w:p>
      <w:r>
        <w:t>배포된 프로필/포트폴리오 웹 사이트 2~3개를 함께 보고, 좋았던 점 1개·아쉬웠던 점 1개를 짝과 이야기합니다.</w:t>
      </w:r>
    </w:p>
    <w:p>
      <w:pPr>
        <w:spacing w:before="280" w:after="120"/>
      </w:pPr>
      <w:r>
        <w:rPr>
          <w:b/>
          <w:sz w:val="24"/>
        </w:rPr>
        <w:t>2. 배포 방법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GitHub Pages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Vercel</w:t>
            </w:r>
          </w:p>
        </w:tc>
      </w:tr>
      <w:tr>
        <w:tc>
          <w:tcPr>
            <w:tcW w:type="dxa" w:w="3249"/>
          </w:tcPr>
          <w:p>
            <w:r>
              <w:t>준비물</w:t>
            </w:r>
          </w:p>
        </w:tc>
        <w:tc>
          <w:tcPr>
            <w:tcW w:type="dxa" w:w="3249"/>
          </w:tcPr>
          <w:p>
            <w:r>
              <w:t>GitHub repo만</w:t>
            </w:r>
          </w:p>
        </w:tc>
        <w:tc>
          <w:tcPr>
            <w:tcW w:type="dxa" w:w="3249"/>
          </w:tcPr>
          <w:p>
            <w:r>
              <w:t>GitHub 계정으로 로그인</w:t>
            </w:r>
          </w:p>
        </w:tc>
      </w:tr>
      <w:tr>
        <w:tc>
          <w:tcPr>
            <w:tcW w:type="dxa" w:w="3249"/>
          </w:tcPr>
          <w:p>
            <w:r>
              <w:t>설정 난이도</w:t>
            </w:r>
          </w:p>
        </w:tc>
        <w:tc>
          <w:tcPr>
            <w:tcW w:type="dxa" w:w="3249"/>
          </w:tcPr>
          <w:p>
            <w:r>
              <w:t>매우 쉬움</w:t>
            </w:r>
          </w:p>
        </w:tc>
        <w:tc>
          <w:tcPr>
            <w:tcW w:type="dxa" w:w="3249"/>
          </w:tcPr>
          <w:p>
            <w:r>
              <w:t>쉬움 (Import 버튼)</w:t>
            </w:r>
          </w:p>
        </w:tc>
      </w:tr>
      <w:tr>
        <w:tc>
          <w:tcPr>
            <w:tcW w:type="dxa" w:w="3249"/>
          </w:tcPr>
          <w:p>
            <w:r>
              <w:t>URL 형태</w:t>
            </w:r>
          </w:p>
        </w:tc>
        <w:tc>
          <w:tcPr>
            <w:tcW w:type="dxa" w:w="3249"/>
          </w:tcPr>
          <w:p>
            <w:r>
              <w:t>아이디.github.io/저장소이름</w:t>
            </w:r>
          </w:p>
        </w:tc>
        <w:tc>
          <w:tcPr>
            <w:tcW w:type="dxa" w:w="3249"/>
          </w:tcPr>
          <w:p>
            <w:r>
              <w:t>프로젝트이름.vercel.app</w:t>
            </w:r>
          </w:p>
        </w:tc>
      </w:tr>
      <w:tr>
        <w:tc>
          <w:tcPr>
            <w:tcW w:type="dxa" w:w="3249"/>
          </w:tcPr>
          <w:p>
            <w:r>
              <w:t>자동 재배포</w:t>
            </w:r>
          </w:p>
        </w:tc>
        <w:tc>
          <w:tcPr>
            <w:tcW w:type="dxa" w:w="3249"/>
          </w:tcPr>
          <w:p>
            <w:r>
              <w:t>push하면 자동 반영</w:t>
            </w:r>
          </w:p>
        </w:tc>
        <w:tc>
          <w:tcPr>
            <w:tcW w:type="dxa" w:w="3249"/>
          </w:tcPr>
          <w:p>
            <w:r>
              <w:t>push하면 자동 반영</w:t>
            </w:r>
          </w:p>
        </w:tc>
      </w:tr>
    </w:tbl>
    <w:p/>
    <w:p>
      <w:r>
        <w:t>학급 정책에 따라 하나로 통일하는 것을 권장합니다. (Private repo도 배포는 가능하지만 사이트 자체는 공개됩니다)</w:t>
      </w:r>
    </w:p>
    <w:p>
      <w:pPr>
        <w:spacing w:before="280" w:after="120"/>
      </w:pPr>
      <w:r>
        <w:rPr>
          <w:b/>
          <w:sz w:val="24"/>
        </w:rPr>
        <w:t>3. 첫 배포 함께 하기</w:t>
      </w:r>
    </w:p>
    <w:p>
      <w:pPr>
        <w:spacing w:before="160" w:after="80"/>
      </w:pPr>
      <w:r>
        <w:rPr>
          <w:b/>
        </w:rPr>
        <w:t>3.1. GitHub Pages로 배포</w:t>
      </w:r>
    </w:p>
    <w:p>
      <w:pPr>
        <w:pStyle w:val="ListBullet"/>
      </w:pPr>
      <w:r>
        <w:t>GitHub repo → Settings → Pages</w:t>
      </w:r>
    </w:p>
    <w:p>
      <w:pPr>
        <w:pStyle w:val="ListBullet"/>
      </w:pPr>
      <w:r>
        <w:t>Source를 main 브랜치, 루트(/)로 설정 후 저장</w:t>
      </w:r>
    </w:p>
    <w:p>
      <w:pPr>
        <w:pStyle w:val="ListBullet"/>
      </w:pPr>
      <w:r>
        <w:t>1~2분 뒤 안내된 URL로 접속</w:t>
      </w:r>
    </w:p>
    <w:p>
      <w:pPr>
        <w:spacing w:before="160" w:after="80"/>
      </w:pPr>
      <w:r>
        <w:rPr>
          <w:b/>
        </w:rPr>
        <w:t>3.2. Vercel로 배포</w:t>
      </w:r>
    </w:p>
    <w:p>
      <w:pPr>
        <w:pStyle w:val="ListBullet"/>
      </w:pPr>
      <w:r>
        <w:t>vercel.com에서 GitHub 계정으로 로그인</w:t>
      </w:r>
    </w:p>
    <w:p>
      <w:pPr>
        <w:pStyle w:val="ListBullet"/>
      </w:pPr>
      <w:r>
        <w:t>Add New → Project에서 내 저장소 Import</w:t>
      </w:r>
    </w:p>
    <w:p>
      <w:pPr>
        <w:pStyle w:val="ListBullet"/>
      </w:pPr>
      <w:r>
        <w:t>설정 변경 없이 Deploy 클릭</w:t>
      </w:r>
    </w:p>
    <w:p>
      <w:pPr>
        <w:spacing w:before="160" w:after="80"/>
      </w:pPr>
      <w:r>
        <w:rPr>
          <w:b/>
        </w:rPr>
        <w:t>3.3. 검증 체크리스트</w:t>
      </w:r>
    </w:p>
    <w:p>
      <w:pPr>
        <w:pStyle w:val="ListBullet"/>
      </w:pPr>
      <w:r>
        <w:t>배포 URL을 다른 브라우저(시크릿 창)에서 열어봤다</w:t>
      </w:r>
    </w:p>
    <w:p>
      <w:pPr>
        <w:pStyle w:val="ListBullet"/>
      </w:pPr>
      <w:r>
        <w:t>가능하면 휴대폰으로도 열어봤다</w:t>
      </w:r>
    </w:p>
    <w:p>
      <w:pPr>
        <w:pStyle w:val="ListBullet"/>
      </w:pPr>
      <w:r>
        <w:t>5섹션이 순서대로 보이고 한글이 깨지지 않는다</w:t>
      </w:r>
    </w:p>
    <w:p>
      <w:pPr>
        <w:spacing w:before="280" w:after="120"/>
      </w:pPr>
      <w:r>
        <w:rPr>
          <w:b/>
          <w:sz w:val="24"/>
        </w:rPr>
        <w:t>4. UI 개선 루프 (피드백 → Plan → 수정 → 커밋)</w:t>
      </w:r>
    </w:p>
    <w:p>
      <w:r>
        <w:t>피드백 받기 → (필요하면) Plan으로 계획 → AI와 수정 → 커밋 → push → 자동 재배포</w:t>
      </w:r>
    </w:p>
    <w:p>
      <w:pPr>
        <w:pStyle w:val="ListBullet"/>
      </w:pPr>
      <w:r>
        <w:t>짝에게 “가장 먼저 눈에 걸리는 곳 1군데”만 물어봅니다.</w:t>
      </w:r>
    </w:p>
    <w:p>
      <w:pPr>
        <w:pStyle w:val="ListBullet"/>
      </w:pPr>
      <w:r>
        <w:t>구조(5섹션)는 유지하고, 피드백과 관련된 부분만 수정합니다.</w:t>
      </w:r>
    </w:p>
    <w:p>
      <w:pPr>
        <w:pStyle w:val="ListBullet"/>
      </w:pPr>
      <w:r>
        <w:t>수정 후 커밋 메시지: “피드백 반영: (한 줄 요약)”</w:t>
      </w:r>
    </w:p>
    <w:p>
      <w:pPr>
        <w:spacing w:before="280" w:after="120"/>
      </w:pPr>
      <w:r>
        <w:rPr>
          <w:b/>
          <w:sz w:val="24"/>
        </w:rPr>
        <w:t>5. 모바일 체크</w:t>
      </w:r>
    </w:p>
    <w:p>
      <w:pPr>
        <w:pStyle w:val="ListBullet"/>
      </w:pPr>
      <w:r>
        <w:t>브라우저 창을 좁게 줄이거나 실제 휴대폰으로 배포 URL에 접속합니다.</w:t>
      </w:r>
    </w:p>
    <w:p>
      <w:pPr>
        <w:pStyle w:val="ListBullet"/>
      </w:pPr>
      <w:r>
        <w:t>자주 깨지는 곳: 제목이 화면 밖으로 넘침, 버튼 간격이 좁음</w:t>
      </w:r>
    </w:p>
    <w:p>
      <w:pPr>
        <w:pStyle w:val="ListBullet"/>
      </w:pPr>
      <w:r>
        <w:t>증상만 구체적으로 알려주고 구조는 유지한 채 그 문제만 고칩니다.</w:t>
      </w:r>
    </w:p>
    <w:p>
      <w:pPr>
        <w:spacing w:before="280" w:after="120"/>
      </w:pPr>
      <w:r>
        <w:rPr>
          <w:b/>
          <w:sz w:val="24"/>
        </w:rPr>
        <w:t>6. Projects 카드 교체 — “이 사이트”를 작품으로</w:t>
      </w:r>
    </w:p>
    <w:p>
      <w:pPr>
        <w:pStyle w:val="ListBullet"/>
      </w:pPr>
      <w:r>
        <w:t>Coming soon 카드 1개를 제목 · 설명 · 배포 링크로 교체합니다.</w:t>
      </w:r>
    </w:p>
    <w:p>
      <w:pPr>
        <w:pStyle w:val="ListBullet"/>
      </w:pPr>
      <w:r>
        <w:t>나머지 placeholder 카드는 그대로 둬도 됩니다.</w:t>
      </w:r>
    </w:p>
    <w:p>
      <w:pPr>
        <w:pStyle w:val="ListBullet"/>
      </w:pPr>
      <w:r>
        <w:t>카드 클릭 시 정상 작동하는 링크인지, 가짜 정보가 없는지 확인합니다.</w:t>
      </w:r>
    </w:p>
    <w:p>
      <w:pPr>
        <w:spacing w:before="280" w:after="120"/>
      </w:pPr>
      <w:r>
        <w:rPr>
          <w:b/>
          <w:sz w:val="24"/>
        </w:rPr>
        <w:t>7. 기본 미션</w:t>
      </w:r>
    </w:p>
    <w:p>
      <w:pPr>
        <w:pStyle w:val="ListBullet"/>
      </w:pPr>
      <w:r>
        <w:t>배포 URL 동작</w:t>
      </w:r>
    </w:p>
    <w:p>
      <w:pPr>
        <w:pStyle w:val="ListBullet"/>
      </w:pPr>
      <w:r>
        <w:t>README에 Live Demo 링크</w:t>
      </w:r>
    </w:p>
    <w:p>
      <w:pPr>
        <w:pStyle w:val="ListBullet"/>
      </w:pPr>
      <w:r>
        <w:t>회고 3줄</w:t>
      </w:r>
    </w:p>
    <w:p>
      <w:pPr>
        <w:spacing w:before="280" w:after="120"/>
      </w:pPr>
      <w:r>
        <w:rPr>
          <w:b/>
          <w:sz w:val="24"/>
        </w:rPr>
        <w:t>8. 도전 미션</w:t>
      </w:r>
    </w:p>
    <w:p>
      <w:pPr>
        <w:pStyle w:val="ListBullet"/>
      </w:pPr>
      <w:r>
        <w:t>미션 A · 친구/가족 피드백 1개 반영</w:t>
      </w:r>
    </w:p>
    <w:p>
      <w:pPr>
        <w:pStyle w:val="ListBullet"/>
      </w:pPr>
      <w:r>
        <w:t>미션 B · Projects placeholder → “Profile Site” 카드 실데이터</w:t>
      </w:r>
    </w:p>
    <w:p>
      <w:pPr>
        <w:pStyle w:val="ListBullet"/>
      </w:pPr>
      <w:r>
        <w:t>미션 C · OG 이미지 · 파비콘</w:t>
      </w:r>
    </w:p>
    <w:p>
      <w:pPr>
        <w:pStyle w:val="ListBullet"/>
      </w:pPr>
      <w:r>
        <w:t>미션 D · 다국어 토글(한/영) 맛보기</w:t>
      </w:r>
    </w:p>
    <w:p>
      <w:pPr>
        <w:spacing w:before="280" w:after="120"/>
      </w:pPr>
      <w:r>
        <w:rPr>
          <w:b/>
          <w:sz w:val="24"/>
        </w:rPr>
        <w:t>9. 마무리 점검</w:t>
      </w:r>
    </w:p>
    <w:p>
      <w:pPr>
        <w:pStyle w:val="ListBullet"/>
      </w:pPr>
      <w:r>
        <w:t>배포와 로컬 실행의 차이를 한 문장으로 말할 수 있나요?</w:t>
      </w:r>
    </w:p>
    <w:p>
      <w:pPr>
        <w:pStyle w:val="ListBullet"/>
      </w:pPr>
      <w:r>
        <w:t>배포 URL이 다른 기기에서도 열리나요?</w:t>
      </w:r>
    </w:p>
    <w:p>
      <w:pPr>
        <w:pStyle w:val="ListBullet"/>
      </w:pPr>
      <w:r>
        <w:t>피드백을 받아서 실제로 반영해봤나요?</w:t>
      </w:r>
    </w:p>
    <w:p>
      <w:pPr>
        <w:pStyle w:val="ListBullet"/>
      </w:pPr>
      <w:r>
        <w:t>모바일에서 깨지는 곳을 확인했나요?</w:t>
      </w:r>
    </w:p>
    <w:p>
      <w:pPr>
        <w:pStyle w:val="ListBullet"/>
      </w:pPr>
      <w:r>
        <w:t>Projects 카드가 이 사이트로 교체되어 있나요?</w:t>
      </w:r>
    </w:p>
    <w:p>
      <w:pPr>
        <w:spacing w:before="280" w:after="120"/>
      </w:pPr>
      <w:r>
        <w:rPr>
          <w:b/>
          <w:sz w:val="24"/>
        </w:rPr>
        <w:t>오늘의 핵심</w:t>
      </w:r>
    </w:p>
    <w:p>
      <w:r>
        <w:rPr>
          <w:b/>
        </w:rPr>
        <w:t>결과물은 누구나 클릭해서 확인할 수 있어야 포트폴리오가 됩니다. 배포 URL이 있어야 「내가 만들었다」는 주장이 아니라 증거가 됩니다.</w:t>
      </w:r>
    </w:p>
    <w:p>
      <w:r>
        <w:t>다음 주부터 Phase 2가 시작됩니다: 매번 새로 설정하지 않도록 재사용 가능한 Starter Kit을 만듭니다. 다음 프로젝트를 시작할 때 “매번 다시 설정하기 귀찮았던 것” 1가지만 미리 생각해 오세요.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ple SD Gothic Neo" w:hAnsi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