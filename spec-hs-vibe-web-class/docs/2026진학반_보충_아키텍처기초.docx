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보충자료 — 내 프로젝트는 어디에 있을까? (기초 아키텍처)</w:t>
      </w:r>
    </w:p>
    <w:p/>
    <w:p>
      <w:r>
        <w:rPr>
          <w:b/>
          <w:sz w:val="24"/>
        </w:rPr>
        <w:t>오늘의 목표</w:t>
      </w:r>
    </w:p>
    <w:p>
      <w:pPr>
        <w:pStyle w:val="ListBullet"/>
      </w:pPr>
      <w:r>
        <w:t>웹 서비스가 「화면(프론트엔드) · 로직(백엔드) · 저장(데이터베이스)」 3단으로 나뉘어 있다는 것을 이해합니다.</w:t>
      </w:r>
    </w:p>
    <w:p>
      <w:pPr>
        <w:pStyle w:val="ListBullet"/>
      </w:pPr>
      <w:r>
        <w:t>지금까지 내가 만든 것이 이 3단 중 어디에 해당하는지 설명할 수 있습니다.</w:t>
      </w:r>
    </w:p>
    <w:p>
      <w:pPr>
        <w:pStyle w:val="ListBullet"/>
      </w:pPr>
      <w:r>
        <w:t>내 캡스톤 프로젝트에 백엔드+DB(Supabase)가 필요한지 스스로 판단할 수 있습니다.</w:t>
      </w:r>
    </w:p>
    <w:p>
      <w:r>
        <w:rPr>
          <w:b/>
          <w:sz w:val="24"/>
        </w:rPr>
        <w:t>오늘 완성할 것</w:t>
      </w:r>
    </w:p>
    <w:p>
      <w:r>
        <w:t>「내 프로젝트 아키텍처 판단표」를 채웁니다. Week11 주제 확정 워크시트의 「Supabase 필요 여부」 항목에 바로 옮겨 씁니다.</w:t>
      </w:r>
    </w:p>
    <w:p>
      <w:pPr>
        <w:pStyle w:val="ListBullet"/>
      </w:pPr>
      <w:r>
        <w:t>3단 분석: 내 캡스톤 아이디어를 화면/로직/저장으로 나눠 한 줄씩</w:t>
      </w:r>
    </w:p>
    <w:p>
      <w:pPr>
        <w:pStyle w:val="ListBullet"/>
      </w:pPr>
      <w:r>
        <w:t>체크리스트 결론: 프론트만으로 충분한지, 백엔드+DB가 필요한지</w:t>
      </w:r>
    </w:p>
    <w:p>
      <w:r>
        <w:rPr>
          <w:b/>
          <w:sz w:val="24"/>
        </w:rPr>
        <w:t>0. 지금까지 만든 것 복습</w:t>
      </w:r>
    </w:p>
    <w:p>
      <w:pPr>
        <w:pStyle w:val="ListBullet"/>
      </w:pPr>
      <w:r>
        <w:t>Week3~10에서 만든 건 전부 「화면」입니다. 브라우저가 HTML/CSS/JS를 읽어서 보여주는 정적 웹입니다.</w:t>
      </w:r>
    </w:p>
    <w:p>
      <w:pPr>
        <w:pStyle w:val="ListBullet"/>
      </w:pPr>
      <w:r>
        <w:t>데이터를 저장해도(localStorage 등) 내 브라우저에만 저장되고, 다른 사람 화면에는 보이지 않습니다.</w:t>
      </w:r>
    </w:p>
    <w:p>
      <w:r>
        <w:rPr>
          <w:b/>
          <w:sz w:val="24"/>
        </w:rPr>
        <w:t>1. 3단(3-Tier) 아키텍처란 무엇인가</w:t>
      </w:r>
    </w:p>
    <w:p>
      <w:r>
        <w:t>비유: 식당</w:t>
      </w:r>
    </w:p>
    <w:p>
      <w:pPr>
        <w:pStyle w:val="ListBullet"/>
      </w:pPr>
      <w:r>
        <w:t>홀(손님이 보는 곳) = 프레젠테이션 계층 = 우리가 만든 화면(프론트엔드)</w:t>
      </w:r>
    </w:p>
    <w:p>
      <w:pPr>
        <w:pStyle w:val="ListBullet"/>
      </w:pPr>
      <w:r>
        <w:t>주방(요리하고 계산하는 곳) = 애플리케이션 계층 = 규칙·로직을 처리하는 곳(백엔드)</w:t>
      </w:r>
    </w:p>
    <w:p>
      <w:pPr>
        <w:pStyle w:val="ListBullet"/>
      </w:pPr>
      <w:r>
        <w:t>냉장고·창고(재료 보관) = 데이터 계층 = 정보를 저장하는 곳(데이터베이스)</w:t>
      </w:r>
    </w:p>
    <w:p>
      <w:r>
        <w:t>손님(사용자)은 홀에서 주문하고, 주방(백엔드)이 처리해서, 창고(DB)에서 재료를 꺼내오거나 채워 넣습니다.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계층</w:t>
            </w:r>
          </w:p>
        </w:tc>
        <w:tc>
          <w:tcPr>
            <w:tcW w:type="dxa" w:w="2160"/>
          </w:tcPr>
          <w:p>
            <w:r>
              <w:t>식당 비유</w:t>
            </w:r>
          </w:p>
        </w:tc>
        <w:tc>
          <w:tcPr>
            <w:tcW w:type="dxa" w:w="2160"/>
          </w:tcPr>
          <w:p>
            <w:r>
              <w:t>웹에서는</w:t>
            </w:r>
          </w:p>
        </w:tc>
        <w:tc>
          <w:tcPr>
            <w:tcW w:type="dxa" w:w="2160"/>
          </w:tcPr>
          <w:p>
            <w:r>
              <w:t>우리가 배운/배울 도구</w:t>
            </w:r>
          </w:p>
        </w:tc>
      </w:tr>
      <w:tr>
        <w:tc>
          <w:tcPr>
            <w:tcW w:type="dxa" w:w="2160"/>
          </w:tcPr>
          <w:p>
            <w:r>
              <w:t>프레젠테이션</w:t>
            </w:r>
          </w:p>
        </w:tc>
        <w:tc>
          <w:tcPr>
            <w:tcW w:type="dxa" w:w="2160"/>
          </w:tcPr>
          <w:p>
            <w:r>
              <w:t>홀</w:t>
            </w:r>
          </w:p>
        </w:tc>
        <w:tc>
          <w:tcPr>
            <w:tcW w:type="dxa" w:w="2160"/>
          </w:tcPr>
          <w:p>
            <w:r>
              <w:t>화면(UI)</w:t>
            </w:r>
          </w:p>
        </w:tc>
        <w:tc>
          <w:tcPr>
            <w:tcW w:type="dxa" w:w="2160"/>
          </w:tcPr>
          <w:p>
            <w:r>
              <w:t>HTML/CSS/JS, React(선택)</w:t>
            </w:r>
          </w:p>
        </w:tc>
      </w:tr>
      <w:tr>
        <w:tc>
          <w:tcPr>
            <w:tcW w:type="dxa" w:w="2160"/>
          </w:tcPr>
          <w:p>
            <w:r>
              <w:t>애플리케이션</w:t>
            </w:r>
          </w:p>
        </w:tc>
        <w:tc>
          <w:tcPr>
            <w:tcW w:type="dxa" w:w="2160"/>
          </w:tcPr>
          <w:p>
            <w:r>
              <w:t>주방</w:t>
            </w:r>
          </w:p>
        </w:tc>
        <w:tc>
          <w:tcPr>
            <w:tcW w:type="dxa" w:w="2160"/>
          </w:tcPr>
          <w:p>
            <w:r>
              <w:t>규칙 처리(API)</w:t>
            </w:r>
          </w:p>
        </w:tc>
        <w:tc>
          <w:tcPr>
            <w:tcW w:type="dxa" w:w="2160"/>
          </w:tcPr>
          <w:p>
            <w:r>
              <w:t>Supabase Functions 등</w:t>
            </w:r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냉장고·창고</w:t>
            </w:r>
          </w:p>
        </w:tc>
        <w:tc>
          <w:tcPr>
            <w:tcW w:type="dxa" w:w="2160"/>
          </w:tcPr>
          <w:p>
            <w:r>
              <w:t>저장(DB)</w:t>
            </w:r>
          </w:p>
        </w:tc>
        <w:tc>
          <w:tcPr>
            <w:tcW w:type="dxa" w:w="2160"/>
          </w:tcPr>
          <w:p>
            <w:r>
              <w:t>Supabase(Postgres) 등</w:t>
            </w:r>
          </w:p>
        </w:tc>
      </w:tr>
    </w:tbl>
    <w:p/>
    <w:p>
      <w:r>
        <w:rPr>
          <w:b/>
          <w:sz w:val="24"/>
        </w:rPr>
        <w:t>2. 지금까지 우리는 어디까지 왔나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지금까지 만든 것</w:t>
            </w:r>
          </w:p>
        </w:tc>
        <w:tc>
          <w:tcPr>
            <w:tcW w:type="dxa" w:w="2880"/>
          </w:tcPr>
          <w:p>
            <w:r>
              <w:t>해당 계층</w:t>
            </w:r>
          </w:p>
        </w:tc>
        <w:tc>
          <w:tcPr>
            <w:tcW w:type="dxa" w:w="2880"/>
          </w:tcPr>
          <w:p>
            <w:r>
              <w:t>데이터는 어디에 저장되나</w:t>
            </w:r>
          </w:p>
        </w:tc>
      </w:tr>
      <w:tr>
        <w:tc>
          <w:tcPr>
            <w:tcW w:type="dxa" w:w="2880"/>
          </w:tcPr>
          <w:p>
            <w:r>
              <w:t>프로필 웹(Week6)</w:t>
            </w:r>
          </w:p>
        </w:tc>
        <w:tc>
          <w:tcPr>
            <w:tcW w:type="dxa" w:w="2880"/>
          </w:tcPr>
          <w:p>
            <w:r>
              <w:t>프레젠테이션만</w:t>
            </w:r>
          </w:p>
        </w:tc>
        <w:tc>
          <w:tcPr>
            <w:tcW w:type="dxa" w:w="2880"/>
          </w:tcPr>
          <w:p>
            <w:r>
              <w:t>저장 안 함(정적)</w:t>
            </w:r>
          </w:p>
        </w:tc>
      </w:tr>
      <w:tr>
        <w:tc>
          <w:tcPr>
            <w:tcW w:type="dxa" w:w="2880"/>
          </w:tcPr>
          <w:p>
            <w:r>
              <w:t>미니앱(Week10, localStorage 사용 시)</w:t>
            </w:r>
          </w:p>
        </w:tc>
        <w:tc>
          <w:tcPr>
            <w:tcW w:type="dxa" w:w="2880"/>
          </w:tcPr>
          <w:p>
            <w:r>
              <w:t>프레젠테이션만</w:t>
            </w:r>
          </w:p>
        </w:tc>
        <w:tc>
          <w:tcPr>
            <w:tcW w:type="dxa" w:w="2880"/>
          </w:tcPr>
          <w:p>
            <w:r>
              <w:t>내 브라우저 안에만(다른 사람은 못 봄)</w:t>
            </w:r>
          </w:p>
        </w:tc>
      </w:tr>
    </w:tbl>
    <w:p/>
    <w:p>
      <w:r>
        <w:rPr>
          <w:b/>
          <w:sz w:val="24"/>
        </w:rPr>
        <w:t>3. 백엔드+DB가 필요해지는 순간</w:t>
      </w:r>
    </w:p>
    <w:p>
      <w:r>
        <w:t>아래 질문에 답해봅니다.</w:t>
      </w:r>
    </w:p>
    <w:p>
      <w:pPr>
        <w:pStyle w:val="ListBullet"/>
      </w:pPr>
      <w:r>
        <w:t>내 데이터를 다른 사람도 봐야 하나요? (예: 게시판 글, 순위표)</w:t>
      </w:r>
    </w:p>
    <w:p>
      <w:pPr>
        <w:pStyle w:val="ListBullet"/>
      </w:pPr>
      <w:r>
        <w:t>로그인해서 「내 것」을 구분해야 하나요?</w:t>
      </w:r>
    </w:p>
    <w:p>
      <w:pPr>
        <w:pStyle w:val="ListBullet"/>
      </w:pPr>
      <w:r>
        <w:t>새로고침해도, 다른 기기에서 봐도 데이터가 남아있어야 하나요?</w:t>
      </w:r>
    </w:p>
    <w:p>
      <w:pPr>
        <w:pStyle w:val="ListBullet"/>
      </w:pPr>
      <w:r>
        <w:t>여러 명이 동시에 같은 데이터를 수정해야 하나요?</w:t>
      </w:r>
    </w:p>
    <w:p>
      <w:r>
        <w:t>주의: 하나라도 「네」면 백엔드+DB가 필요합니다. 전부 「아니오」면 지금처럼 프론트엔드(+localStorage)만으로 충분합니다.</w:t>
      </w:r>
    </w:p>
    <w:p>
      <w:r>
        <w:rPr>
          <w:b/>
          <w:sz w:val="24"/>
        </w:rPr>
        <w:t>4. 우리 과정에서는 어떻게 하나 — Supabase</w:t>
      </w:r>
    </w:p>
    <w:p>
      <w:pPr>
        <w:pStyle w:val="ListBullet"/>
      </w:pPr>
      <w:r>
        <w:t>원래는 「주방(백엔드)」과 「창고(DB)」를 따로 만들어야 하지만, 시간이 오래 걸립니다.</w:t>
      </w:r>
    </w:p>
    <w:p>
      <w:pPr>
        <w:pStyle w:val="ListBullet"/>
      </w:pPr>
      <w:r>
        <w:t>Supabase는 이 둘을 미리 만들어서 제공하는 서비스(BaaS: Backend as a Service)입니다.</w:t>
      </w:r>
    </w:p>
    <w:p>
      <w:pPr>
        <w:pStyle w:val="ListBullet"/>
      </w:pPr>
      <w:r>
        <w:t>우리는 Supabase에 「이런 데이터를 저장해줘, 이런 사람만 볼 수 있게 해줘」라고 설정만 하면 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3단</w:t>
            </w:r>
          </w:p>
        </w:tc>
        <w:tc>
          <w:tcPr>
            <w:tcW w:type="dxa" w:w="2880"/>
          </w:tcPr>
          <w:p>
            <w:r>
              <w:t>필요한 것</w:t>
            </w:r>
          </w:p>
        </w:tc>
        <w:tc>
          <w:tcPr>
            <w:tcW w:type="dxa" w:w="2880"/>
          </w:tcPr>
          <w:p>
            <w:r>
              <w:t>우리 과정에서는</w:t>
            </w:r>
          </w:p>
        </w:tc>
      </w:tr>
      <w:tr>
        <w:tc>
          <w:tcPr>
            <w:tcW w:type="dxa" w:w="2880"/>
          </w:tcPr>
          <w:p>
            <w:r>
              <w:t>프레젠테이션</w:t>
            </w:r>
          </w:p>
        </w:tc>
        <w:tc>
          <w:tcPr>
            <w:tcW w:type="dxa" w:w="2880"/>
          </w:tcPr>
          <w:p>
            <w:r>
              <w:t>화면 코드</w:t>
            </w:r>
          </w:p>
        </w:tc>
        <w:tc>
          <w:tcPr>
            <w:tcW w:type="dxa" w:w="2880"/>
          </w:tcPr>
          <w:p>
            <w:r>
              <w:t>내가 HTML/CSS/JS로 직접 만듦 (필수)</w:t>
            </w:r>
          </w:p>
        </w:tc>
      </w:tr>
      <w:tr>
        <w:tc>
          <w:tcPr>
            <w:tcW w:type="dxa" w:w="2880"/>
          </w:tcPr>
          <w:p>
            <w:r>
              <w:t>애플리케이션 + 데이터</w:t>
            </w:r>
          </w:p>
        </w:tc>
        <w:tc>
          <w:tcPr>
            <w:tcW w:type="dxa" w:w="2880"/>
          </w:tcPr>
          <w:p>
            <w:r>
              <w:t>서버 + DB</w:t>
            </w:r>
          </w:p>
        </w:tc>
        <w:tc>
          <w:tcPr>
            <w:tcW w:type="dxa" w:w="2880"/>
          </w:tcPr>
          <w:p>
            <w:r>
              <w:t>Supabase가 대신 처리 (선택, 🔴)</w:t>
            </w:r>
          </w:p>
        </w:tc>
      </w:tr>
    </w:tbl>
    <w:p/>
    <w:p>
      <w:r>
        <w:rPr>
          <w:b/>
          <w:sz w:val="24"/>
        </w:rPr>
        <w:t>5. 내 프로젝트는 어디까지 필요할까 — 체크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체크</w:t>
            </w:r>
          </w:p>
        </w:tc>
      </w:tr>
      <w:tr>
        <w:tc>
          <w:tcPr>
            <w:tcW w:type="dxa" w:w="4320"/>
          </w:tcPr>
          <w:p>
            <w:r>
              <w:t>다른 사람도 내 데이터를 봐야 한다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로그인이 필요하다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데이터가 계속 남아있어야 한다(새로고침해도)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여러 명이 같이 쓴다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ListBullet"/>
      </w:pPr>
      <w:r>
        <w:t>체크 1개 이상 → Supabase(백엔드+DB) 고려</w:t>
      </w:r>
    </w:p>
    <w:p>
      <w:pPr>
        <w:pStyle w:val="ListBullet"/>
      </w:pPr>
      <w:r>
        <w:t>체크 0개 → 프론트엔드만으로 충분. Week11 워크시트에 「없음」으로 기록</w:t>
      </w:r>
    </w:p>
    <w:p>
      <w:r>
        <w:rPr>
          <w:b/>
          <w:sz w:val="24"/>
        </w:rPr>
        <w:t>6. 도전: 다른 서비스도 3단으로 나눠보기</w:t>
      </w:r>
    </w:p>
    <w:p>
      <w:pPr>
        <w:pStyle w:val="ListBullet"/>
      </w:pPr>
      <w:r>
        <w:t>유튜브를 3단으로 나눠보면? (화면: 영상 재생 페이지 / 로직: 추천 알고리즘 / 데이터: 영상 파일·시청기록)</w:t>
      </w:r>
    </w:p>
    <w:p>
      <w:pPr>
        <w:pStyle w:val="ListBullet"/>
      </w:pPr>
      <w:r>
        <w:t>카카오톡은?</w:t>
      </w:r>
    </w:p>
    <w:p>
      <w:pPr>
        <w:pStyle w:val="ListBullet"/>
      </w:pPr>
      <w:r>
        <w:t>내 캡스톤 아이디어(급식 리뷰, 동아리 게시판 등)는?</w:t>
      </w:r>
    </w:p>
    <w:p>
      <w:r>
        <w:rPr>
          <w:b/>
          <w:sz w:val="24"/>
        </w:rPr>
        <w:t>7. 기본 미션</w:t>
      </w:r>
    </w:p>
    <w:p>
      <w:pPr>
        <w:pStyle w:val="ListBullet"/>
      </w:pPr>
      <w:r>
        <w:t>내 캡스톤 아이디어를 3단(화면/로직/저장)으로 나눠 한 줄씩 적기</w:t>
      </w:r>
    </w:p>
    <w:p>
      <w:pPr>
        <w:pStyle w:val="ListBullet"/>
      </w:pPr>
      <w:r>
        <w:t>5번 체크리스트를 채우고 Supabase 필요 여부 결론 내기</w:t>
      </w:r>
    </w:p>
    <w:p>
      <w:r>
        <w:rPr>
          <w:b/>
          <w:sz w:val="24"/>
        </w:rPr>
        <w:t>8. 도전 미션</w:t>
      </w:r>
    </w:p>
    <w:p>
      <w:pPr>
        <w:pStyle w:val="ListBullet"/>
      </w:pPr>
      <w:r>
        <w:t>미션 A · 좋아하는 앱/웹 서비스 1개를 골라 3단으로 분석해 팀에 공유</w:t>
      </w:r>
    </w:p>
    <w:p>
      <w:pPr>
        <w:pStyle w:val="ListBullet"/>
      </w:pPr>
      <w:r>
        <w:t>미션 B · Supabase가 필요하다고 판단했다면, 공식 사이트에서 「테이블」 개념 5줄 조사</w:t>
      </w:r>
    </w:p>
    <w:p>
      <w:r>
        <w:rPr>
          <w:b/>
          <w:sz w:val="24"/>
        </w:rPr>
        <w:t>9. 마무리 점검</w:t>
      </w:r>
    </w:p>
    <w:p>
      <w:pPr>
        <w:pStyle w:val="ListBullet"/>
      </w:pPr>
      <w:r>
        <w:t>3단(프레젠테이션/애플리케이션/데이터)이 각각 무엇을 하는지 한 문장씩 말할 수 있나요?</w:t>
      </w:r>
    </w:p>
    <w:p>
      <w:pPr>
        <w:pStyle w:val="ListBullet"/>
      </w:pPr>
      <w:r>
        <w:t>내 프로젝트가 프론트만으로 되는지, 백엔드+DB가 필요한지 판단했나요?</w:t>
      </w:r>
    </w:p>
    <w:p>
      <w:pPr>
        <w:pStyle w:val="ListBullet"/>
      </w:pPr>
      <w:r>
        <w:t>그 이유를 설명할 수 있나요?</w:t>
      </w:r>
    </w:p>
    <w:p>
      <w:r>
        <w:rPr>
          <w:b/>
          <w:sz w:val="24"/>
        </w:rPr>
        <w:t>오늘의 핵심</w:t>
      </w:r>
    </w:p>
    <w:p>
      <w:r>
        <w:t>지금까지 만든 웹은 전부 「홀(화면)」이었습니다. 오늘은 그 뒤에 「주방(로직)」과 「창고(데이터)」가 있다는 걸 배웠습니다. 내 캡스톤에 이게 필요한지는 화려함이 아니라 「누가, 얼마나 데이터를 공유해야 하는가」로 결정됩니다.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