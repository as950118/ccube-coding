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sz w:val="24"/>
        </w:rPr>
        <w:t>오늘의 목표</w:t>
      </w:r>
    </w:p>
    <w:p>
      <w:pPr>
        <w:pStyle w:val="ListBullet"/>
      </w:pPr>
      <w:r>
        <w:t>커스텀 커맨드가 무엇인지 이해하고, Starter Kit에 커맨드 1개를 만들어 실행합니다.</w:t>
      </w:r>
    </w:p>
    <w:p>
      <w:pPr>
        <w:pStyle w:val="ListBullet"/>
      </w:pPr>
      <w:r>
        <w:t>서브에이전트(역할 나누기)와 MCP(도구 연결) 개념을 익힙니다.</w:t>
      </w:r>
    </w:p>
    <w:p>
      <w:pPr>
        <w:pStyle w:val="ListBullet"/>
      </w:pPr>
      <w:r>
        <w:t>MCP 서버 1개를 연결해 실제로 사용해봅니다.</w:t>
      </w:r>
    </w:p>
    <w:p>
      <w:pPr>
        <w:spacing w:before="280" w:after="120"/>
      </w:pPr>
      <w:r>
        <w:rPr>
          <w:b/>
          <w:sz w:val="24"/>
        </w:rPr>
        <w:t>오늘 완성할 프로그램</w:t>
      </w:r>
    </w:p>
    <w:p>
      <w:r>
        <w:t>자동화된 Starter Kit(v1)을 만듭니다. 7주차와 같은 저장소에 이어서 작업합니다.</w:t>
      </w:r>
    </w:p>
    <w:p>
      <w:pPr>
        <w:pStyle w:val="ListBullet"/>
      </w:pPr>
      <w:r>
        <w:t>커맨드 1개: /commit 또는 /readme-update 등 동작 확인</w:t>
      </w:r>
    </w:p>
    <w:p>
      <w:pPr>
        <w:pStyle w:val="ListBullet"/>
      </w:pPr>
      <w:r>
        <w:t>동작 증거: 스크린샷 또는 실행 로그</w:t>
      </w:r>
    </w:p>
    <w:p>
      <w:pPr>
        <w:pStyle w:val="ListBullet"/>
      </w:pPr>
      <w:r>
        <w:t>CLAUDE.md 보강: “이 커맨드는 이럴 때 쓴다” 한 줄 추가</w:t>
      </w:r>
    </w:p>
    <w:p>
      <w:pPr>
        <w:spacing w:before="280" w:after="120"/>
      </w:pPr>
      <w:r>
        <w:rPr>
          <w:b/>
          <w:sz w:val="24"/>
        </w:rPr>
        <w:t>0. Week7에서 이어가기</w:t>
      </w:r>
    </w:p>
    <w:p>
      <w:pPr>
        <w:pStyle w:val="ListBullet"/>
      </w:pPr>
      <w:r>
        <w:t>지금까지 만든 것: 배포된 프로필 웹 + Starter Kit. 오늘로 절반이 넘었습니다.</w:t>
      </w:r>
    </w:p>
    <w:p>
      <w:pPr>
        <w:pStyle w:val="ListBullet"/>
      </w:pPr>
      <w:r>
        <w:t>Kit이 로컬에서 실행되는지 먼저 확인합니다.</w:t>
      </w:r>
    </w:p>
    <w:p>
      <w:pPr>
        <w:spacing w:before="280" w:after="120"/>
      </w:pPr>
      <w:r>
        <w:rPr>
          <w:b/>
          <w:sz w:val="24"/>
        </w:rPr>
        <w:t>1. 커스텀 커맨드란 무엇인가</w:t>
      </w:r>
    </w:p>
    <w:p>
      <w:r>
        <w:t>자주 쓰는 프롬프트를 저장해 두고 짧게 불러 쓰는 것입니다. 예: 매번 긴 문장을 치는 대신 /commit 한 번.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</w:rPr>
              <w:t>커맨드 없이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커맨드로</w:t>
            </w:r>
          </w:p>
        </w:tc>
      </w:tr>
      <w:tr>
        <w:tc>
          <w:tcPr>
            <w:tcW w:type="dxa" w:w="4873"/>
          </w:tcPr>
          <w:p>
            <w:r>
              <w:t>매번 같은 긴 프롬프트를 타이핑</w:t>
            </w:r>
          </w:p>
        </w:tc>
        <w:tc>
          <w:tcPr>
            <w:tcW w:type="dxa" w:w="4873"/>
          </w:tcPr>
          <w:p>
            <w:r>
              <w:t>짧은 명령 한 번</w:t>
            </w:r>
          </w:p>
        </w:tc>
      </w:tr>
      <w:tr>
        <w:tc>
          <w:tcPr>
            <w:tcW w:type="dxa" w:w="4873"/>
          </w:tcPr>
          <w:p>
            <w:r>
              <w:t>실수로 조건을 빠뜨림</w:t>
            </w:r>
          </w:p>
        </w:tc>
        <w:tc>
          <w:tcPr>
            <w:tcW w:type="dxa" w:w="4873"/>
          </w:tcPr>
          <w:p>
            <w:r>
              <w:t>저장된 프롬프트라 빠짐없음</w:t>
            </w:r>
          </w:p>
        </w:tc>
      </w:tr>
    </w:tbl>
    <w:p/>
    <w:p>
      <w:pPr>
        <w:spacing w:before="280" w:after="120"/>
      </w:pPr>
      <w:r>
        <w:rPr>
          <w:b/>
          <w:sz w:val="24"/>
        </w:rPr>
        <w:t>2. 커맨드 만들기 함께</w:t>
      </w:r>
    </w:p>
    <w:p>
      <w:pPr>
        <w:spacing w:before="160" w:after="80"/>
      </w:pPr>
      <w:r>
        <w:rPr>
          <w:b/>
        </w:rPr>
        <w:t>2.1. 예시 — /commit</w:t>
      </w:r>
    </w:p>
    <w:p>
      <w:r>
        <w:t>변경된 파일을 확인하고, “무엇을 + 왜” 형식의 커밋 메시지를 제안. 승인하면 add → commit까지 실행.</w:t>
      </w:r>
    </w:p>
    <w:p>
      <w:pPr>
        <w:spacing w:before="160" w:after="80"/>
      </w:pPr>
      <w:r>
        <w:rPr>
          <w:b/>
        </w:rPr>
        <w:t>2.2. 예시 — /readme-update</w:t>
      </w:r>
    </w:p>
    <w:p>
      <w:r>
        <w:t>프로젝트 구조를 다시 읽고 README의 “폴더 구조” 섹션만 최신화. 다른 섹션은 건드리지 않음.</w:t>
      </w:r>
    </w:p>
    <w:p>
      <w:pPr>
        <w:spacing w:before="160" w:after="80"/>
      </w:pPr>
      <w:r>
        <w:rPr>
          <w:b/>
        </w:rPr>
        <w:t>2.3. 직접 만들기</w:t>
      </w:r>
    </w:p>
    <w:p>
      <w:r>
        <w:t>자주 쓸 것 같은 프롬프트 1개를 골라, 그것을 커스텀 커맨드로 만들어 달라고 요청합니다.</w:t>
      </w:r>
    </w:p>
    <w:p>
      <w:pPr>
        <w:spacing w:before="280" w:after="120"/>
      </w:pPr>
      <w:r>
        <w:rPr>
          <w:b/>
          <w:sz w:val="24"/>
        </w:rPr>
        <w:t>3. 서브에이전트 — 역할 나누기 입문</w:t>
      </w:r>
    </w:p>
    <w:p>
      <w:r>
        <w:t>하나의 AI가 다 하는 대신, 역할을 나눠 맡기는 것입니다. 예: 작성하는 AI와 검토하는 AI를 분리.</w:t>
      </w:r>
    </w:p>
    <w:p>
      <w:pPr>
        <w:pStyle w:val="ListBullet"/>
      </w:pPr>
      <w:r>
        <w:t>같은 대화 안에서 스스로 검토하면 자기가 쓴 것을 다시 좋게만 보기 쉽습니다.</w:t>
      </w:r>
    </w:p>
    <w:p>
      <w:pPr>
        <w:pStyle w:val="ListBullet"/>
      </w:pPr>
      <w:r>
        <w:t>독립된 시각(서브에이전트)으로 검토하면 놓친 부분을 더 잘 찾습니다.</w:t>
      </w:r>
    </w:p>
    <w:p>
      <w:pPr>
        <w:spacing w:before="280" w:after="120"/>
      </w:pPr>
      <w:r>
        <w:rPr>
          <w:b/>
          <w:sz w:val="24"/>
        </w:rPr>
        <w:t>4. Kit에 커맨드 추가 + CLAUDE.md 보강</w:t>
      </w:r>
    </w:p>
    <w:p>
      <w:pPr>
        <w:pStyle w:val="ListBullet"/>
      </w:pPr>
      <w:r>
        <w:t>자주 쓸 프롬프트 1개를 고릅니다.</w:t>
      </w:r>
    </w:p>
    <w:p>
      <w:pPr>
        <w:pStyle w:val="ListBullet"/>
      </w:pPr>
      <w:r>
        <w:t>AI에게 커스텀 커맨드로 만들어 달라고 요청합니다.</w:t>
      </w:r>
    </w:p>
    <w:p>
      <w:pPr>
        <w:pStyle w:val="ListBullet"/>
      </w:pPr>
      <w:r>
        <w:t>실제로 한 번 실행하고, 결과를 스크린샷 또는 로그로 남깁니다.</w:t>
      </w:r>
    </w:p>
    <w:p>
      <w:pPr>
        <w:pStyle w:val="ListBullet"/>
      </w:pPr>
      <w:r>
        <w:t>CLAUDE.md에 사용법을 한 줄 추가합니다.</w:t>
      </w:r>
    </w:p>
    <w:p>
      <w:pPr>
        <w:spacing w:before="280" w:after="120"/>
      </w:pPr>
      <w:r>
        <w:rPr>
          <w:b/>
          <w:sz w:val="24"/>
        </w:rPr>
        <w:t>5. MCP란 무엇인가</w:t>
      </w:r>
    </w:p>
    <w:p>
      <w:r>
        <w:t>AI에게 외부 도구를 꽂아주는 플러그인 방식입니다. 비유: AI 도구에 꽂는 USB 확장 포트.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/>
            <w:r>
              <w:rPr>
                <w:b/>
              </w:rPr>
              <w:t>MCP 서버 예</w:t>
            </w:r>
          </w:p>
        </w:tc>
        <w:tc>
          <w:tcPr>
            <w:tcW w:type="dxa" w:w="4873"/>
          </w:tcPr>
          <w:p>
            <w:r/>
            <w:r>
              <w:rPr>
                <w:b/>
              </w:rPr>
              <w:t>하는 일</w:t>
            </w:r>
          </w:p>
        </w:tc>
      </w:tr>
      <w:tr>
        <w:tc>
          <w:tcPr>
            <w:tcW w:type="dxa" w:w="4873"/>
          </w:tcPr>
          <w:p>
            <w:r>
              <w:t>Context7</w:t>
            </w:r>
          </w:p>
        </w:tc>
        <w:tc>
          <w:tcPr>
            <w:tcW w:type="dxa" w:w="4873"/>
          </w:tcPr>
          <w:p>
            <w:r>
              <w:t>최신 공식 문서를 찾아 정확한 사용법 제공</w:t>
            </w:r>
          </w:p>
        </w:tc>
      </w:tr>
      <w:tr>
        <w:tc>
          <w:tcPr>
            <w:tcW w:type="dxa" w:w="4873"/>
          </w:tcPr>
          <w:p>
            <w:r>
              <w:t>Playwright MCP</w:t>
            </w:r>
          </w:p>
        </w:tc>
        <w:tc>
          <w:tcPr>
            <w:tcW w:type="dxa" w:w="4873"/>
          </w:tcPr>
          <w:p>
            <w:r>
              <w:t>브라우저를 열어 UI를 직접 확인·테스트</w:t>
            </w:r>
          </w:p>
        </w:tc>
      </w:tr>
    </w:tbl>
    <w:p/>
    <w:p>
      <w:r>
        <w:t>주의: MCP를 너무 많이 연결하면 오히려 느려지고 헷갈릴 수 있습니다. 오늘은 1개만 연결합니다.</w:t>
      </w:r>
    </w:p>
    <w:p>
      <w:pPr>
        <w:spacing w:before="280" w:after="120"/>
      </w:pPr>
      <w:r>
        <w:rPr>
          <w:b/>
          <w:sz w:val="24"/>
        </w:rPr>
        <w:t>6. 도전: 리뷰 에이전트 · Hooks·Skills 맛보기</w:t>
      </w:r>
    </w:p>
    <w:p>
      <w:pPr>
        <w:pStyle w:val="ListBullet"/>
      </w:pPr>
      <w:r>
        <w:t>코드리뷰 서브에이전트로 자신의 커맨드 파일을 직접 검토받아봅니다.</w:t>
      </w:r>
    </w:p>
    <w:p>
      <w:pPr>
        <w:pStyle w:val="ListBullet"/>
      </w:pPr>
      <w:r>
        <w:t>Hooks: 특정 상황에 자동으로 실행되는 규칙 (개념만)</w:t>
      </w:r>
    </w:p>
    <w:p>
      <w:pPr>
        <w:pStyle w:val="ListBullet"/>
      </w:pPr>
      <w:r>
        <w:t>Skills: 특정 작업을 위한 패키지된 지식/절차 (개념만)</w:t>
      </w:r>
    </w:p>
    <w:p>
      <w:pPr>
        <w:spacing w:before="280" w:after="120"/>
      </w:pPr>
      <w:r>
        <w:rPr>
          <w:b/>
          <w:sz w:val="24"/>
        </w:rPr>
        <w:t>7. 기본 미션</w:t>
      </w:r>
    </w:p>
    <w:p>
      <w:pPr>
        <w:pStyle w:val="ListBullet"/>
      </w:pPr>
      <w:r>
        <w:t>/commit 또는 /readme-update 등 커맨드 1개</w:t>
      </w:r>
    </w:p>
    <w:p>
      <w:pPr>
        <w:pStyle w:val="ListBullet"/>
      </w:pPr>
      <w:r>
        <w:t>동작 스크린샷 또는 로그</w:t>
      </w:r>
    </w:p>
    <w:p>
      <w:pPr>
        <w:pStyle w:val="ListBullet"/>
      </w:pPr>
      <w:r>
        <w:t>CLAUDE.md에 커맨드 사용법 한 줄</w:t>
      </w:r>
    </w:p>
    <w:p>
      <w:pPr>
        <w:spacing w:before="280" w:after="120"/>
      </w:pPr>
      <w:r>
        <w:rPr>
          <w:b/>
          <w:sz w:val="24"/>
        </w:rPr>
        <w:t>8. 도전 미션</w:t>
      </w:r>
    </w:p>
    <w:p>
      <w:pPr>
        <w:pStyle w:val="ListBullet"/>
      </w:pPr>
      <w:r>
        <w:t>미션 A · MCP 1개 연결 (Context7 등)</w:t>
      </w:r>
    </w:p>
    <w:p>
      <w:pPr>
        <w:pStyle w:val="ListBullet"/>
      </w:pPr>
      <w:r>
        <w:t>미션 B · 추천 MCP 한 줄 공유</w:t>
      </w:r>
    </w:p>
    <w:p>
      <w:pPr>
        <w:pStyle w:val="ListBullet"/>
      </w:pPr>
      <w:r>
        <w:t>미션 C · 코드리뷰 서브에이전트 1회 실행</w:t>
      </w:r>
    </w:p>
    <w:p>
      <w:pPr>
        <w:pStyle w:val="ListBullet"/>
      </w:pPr>
      <w:r>
        <w:t>미션 D · (선택) Skills 개념 조사 5줄</w:t>
      </w:r>
    </w:p>
    <w:p>
      <w:pPr>
        <w:spacing w:before="280" w:after="120"/>
      </w:pPr>
      <w:r>
        <w:rPr>
          <w:b/>
          <w:sz w:val="24"/>
        </w:rPr>
        <w:t>9. 마무리 점검</w:t>
      </w:r>
    </w:p>
    <w:p>
      <w:pPr>
        <w:pStyle w:val="ListBullet"/>
      </w:pPr>
      <w:r>
        <w:t>커스텀 커맨드가 왜 유용한지 한 문장으로 말할 수 있나요?</w:t>
      </w:r>
    </w:p>
    <w:p>
      <w:pPr>
        <w:pStyle w:val="ListBullet"/>
      </w:pPr>
      <w:r>
        <w:t>만든 커맨드를 직접 실행해봤나요?</w:t>
      </w:r>
    </w:p>
    <w:p>
      <w:pPr>
        <w:pStyle w:val="ListBullet"/>
      </w:pPr>
      <w:r>
        <w:t>서브에이전트와 MCP의 차이를 구분할 수 있나요?</w:t>
      </w:r>
    </w:p>
    <w:p>
      <w:pPr>
        <w:pStyle w:val="ListBullet"/>
      </w:pPr>
      <w:r>
        <w:t>CLAUDE.md에 커맨드 사용법이 적혀 있나요?</w:t>
      </w:r>
    </w:p>
    <w:p>
      <w:pPr>
        <w:spacing w:before="280" w:after="120"/>
      </w:pPr>
      <w:r>
        <w:rPr>
          <w:b/>
          <w:sz w:val="24"/>
        </w:rPr>
        <w:t>오늘의 핵심</w:t>
      </w:r>
    </w:p>
    <w:p>
      <w:r>
        <w:rPr>
          <w:b/>
        </w:rPr>
        <w:t>좋은 연구자는 반복 작업을 자동화해 더 중요한 문제에 시간을 씁니다. 오늘은 「AI에게 시키는 방법」 자체를 한 단계 더 자동화했습니다.</w:t>
      </w:r>
    </w:p>
    <w:p>
      <w:r>
        <w:t>다음 주부터는 이 Kit 위에서 미니앱을 기획합니다. 만들어보고 싶은 미니앱 아이디어 1~2개를 미리 생각해 오세요.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40" w:lineRule="auto"/>
    </w:pPr>
    <w:rPr>
      <w:rFonts w:ascii="Apple SD Gothic Neo" w:hAnsi="Apple SD Gothic Neo" w:eastAsia="Apple SD Gothic Neo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ple SD Gothic Neo" w:hAnsi="Apple SD Gothic Neo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