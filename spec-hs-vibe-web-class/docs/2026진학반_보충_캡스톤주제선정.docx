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보충자료 — 캡스톤 주제 정하기 (아이디어 워크북)</w:t>
      </w:r>
    </w:p>
    <w:p/>
    <w:p>
      <w:r>
        <w:rPr>
          <w:b/>
          <w:sz w:val="24"/>
        </w:rPr>
        <w:t>오늘의 목표</w:t>
      </w:r>
    </w:p>
    <w:p>
      <w:pPr>
        <w:pStyle w:val="ListBullet"/>
      </w:pPr>
      <w:r>
        <w:t>계열별 프로젝트 주제 예시를 보며 「이런 것도 프로젝트가 되는구나」 감을 잡습니다.</w:t>
      </w:r>
    </w:p>
    <w:p>
      <w:pPr>
        <w:pStyle w:val="ListBullet"/>
      </w:pPr>
      <w:r>
        <w:t>질문지에 답하며 내 관심사·경험에서 아이디어를 최대한 많이 꺼내봅니다.</w:t>
      </w:r>
    </w:p>
    <w:p>
      <w:pPr>
        <w:pStyle w:val="ListBullet"/>
      </w:pPr>
      <w:r>
        <w:t>좋은 주제 체크리스트로 아이디어를 다듬어 한 문장 피치로 완성합니다.</w:t>
      </w:r>
    </w:p>
    <w:p>
      <w:r>
        <w:rPr>
          <w:b/>
          <w:sz w:val="24"/>
        </w:rPr>
        <w:t>오늘 완성할 것</w:t>
      </w:r>
    </w:p>
    <w:p>
      <w:r>
        <w:t>「주제 확정 워크시트」 한 장. Week11 PRD를 쓸 때 그대로 옮겨 적습니다.</w:t>
      </w:r>
    </w:p>
    <w:p>
      <w:pPr>
        <w:pStyle w:val="ListBullet"/>
      </w:pPr>
      <w:r>
        <w:t>몸풀기 질문지: A~E 카테고리에서 최대한 많이 답 적기</w:t>
      </w:r>
    </w:p>
    <w:p>
      <w:pPr>
        <w:pStyle w:val="ListBullet"/>
      </w:pPr>
      <w:r>
        <w:t>별표(★) 3개 → 최종 주제 1개</w:t>
      </w:r>
    </w:p>
    <w:p>
      <w:pPr>
        <w:pStyle w:val="ListBullet"/>
      </w:pPr>
      <w:r>
        <w:t>한 문장 피치: “나는 (   )의 (   )을(를) (   )(으)로 돕는다”</w:t>
      </w:r>
    </w:p>
    <w:p>
      <w:r>
        <w:rPr>
          <w:b/>
          <w:sz w:val="24"/>
        </w:rPr>
        <w:t>0. 왜 주제가 중요할까</w:t>
      </w:r>
    </w:p>
    <w:p>
      <w:pPr>
        <w:pStyle w:val="ListBullet"/>
      </w:pPr>
      <w:r>
        <w:t>캡스톤(포트폴리오 #3)은 평가에서 「문제정의」 최고 등급이 「특목고 관심사와 연결 설명」일 만큼, 주제 자체가 평가의 핵심입니다.</w:t>
      </w:r>
    </w:p>
    <w:p>
      <w:pPr>
        <w:pStyle w:val="ListBullet"/>
      </w:pPr>
      <w:r>
        <w:t>주제가 좋으면: PRD·ROADMAP이 저절로 써지고, 발표 첫 문장이 바로 나오고, 2주 MVP 범위가 자연스럽게 좁혀집니다.</w:t>
      </w:r>
    </w:p>
    <w:p>
      <w:pPr>
        <w:pStyle w:val="ListBullet"/>
      </w:pPr>
      <w:r>
        <w:t>주제가 막연하면 이후 몇 주 내내 범위가 흔들립니다. 그래서 오늘 충분히 시간을 씁니다.</w:t>
      </w:r>
    </w:p>
    <w:p>
      <w:r>
        <w:rPr>
          <w:b/>
          <w:sz w:val="24"/>
        </w:rPr>
        <w:t>1. 선배들은 이런 주제를 만들었어요 (예시)</w:t>
      </w:r>
    </w:p>
    <w:p>
      <w:r>
        <w:t>바로 “네 주제가 뭐야”라고 물으면 막막합니다. 먼저 계열별로 어떤 주제가 나올 수 있는지 살펴봅니다.</w:t>
      </w:r>
    </w:p>
    <w:p>
      <w:r>
        <w:t>주의: 이 표는 정답 목록이 아니라 출발점입니다. 그대로 베끼지 말고, 내 경험으로 바꿔보세요.</w:t>
      </w:r>
    </w:p>
    <w:p>
      <w:r>
        <w:rPr>
          <w:b/>
        </w:rPr>
        <w:t>1.1 과학고 · 영재고 지망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예시 주제</w:t>
            </w:r>
          </w:p>
        </w:tc>
        <w:tc>
          <w:tcPr>
            <w:tcW w:type="dxa" w:w="4320"/>
          </w:tcPr>
          <w:p>
            <w:r>
              <w:t>누구의 어떤 불편</w:t>
            </w:r>
          </w:p>
        </w:tc>
      </w:tr>
      <w:tr>
        <w:tc>
          <w:tcPr>
            <w:tcW w:type="dxa" w:w="4320"/>
          </w:tcPr>
          <w:p>
            <w:r>
              <w:t>실험 기록 웹</w:t>
            </w:r>
          </w:p>
        </w:tc>
        <w:tc>
          <w:tcPr>
            <w:tcW w:type="dxa" w:w="4320"/>
          </w:tcPr>
          <w:p>
            <w:r>
              <w:t>조별 실험할 때 종이 기록이 흩어지고 그래프를 손으로 그려야 함</w:t>
            </w:r>
          </w:p>
        </w:tc>
      </w:tr>
      <w:tr>
        <w:tc>
          <w:tcPr>
            <w:tcW w:type="dxa" w:w="4320"/>
          </w:tcPr>
          <w:p>
            <w:r>
              <w:t>관찰 로그 (동식물·날씨·별자리)</w:t>
            </w:r>
          </w:p>
        </w:tc>
        <w:tc>
          <w:tcPr>
            <w:tcW w:type="dxa" w:w="4320"/>
          </w:tcPr>
          <w:p>
            <w:r>
              <w:t>며칠에 걸친 관찰 데이터를 한눈에 비교하기 어려움</w:t>
            </w:r>
          </w:p>
        </w:tc>
      </w:tr>
      <w:tr>
        <w:tc>
          <w:tcPr>
            <w:tcW w:type="dxa" w:w="4320"/>
          </w:tcPr>
          <w:p>
            <w:r>
              <w:t>자연현상 시뮬레이터 (물리·화학 공식 시각화)</w:t>
            </w:r>
          </w:p>
        </w:tc>
        <w:tc>
          <w:tcPr>
            <w:tcW w:type="dxa" w:w="4320"/>
          </w:tcPr>
          <w:p>
            <w:r>
              <w:t>교과서 공식이 그래프로 안 와닿음</w:t>
            </w:r>
          </w:p>
        </w:tc>
      </w:tr>
      <w:tr>
        <w:tc>
          <w:tcPr>
            <w:tcW w:type="dxa" w:w="4320"/>
          </w:tcPr>
          <w:p>
            <w:r>
              <w:t>우리 학교 에너지·환경 데이터 대시보드</w:t>
            </w:r>
          </w:p>
        </w:tc>
        <w:tc>
          <w:tcPr>
            <w:tcW w:type="dxa" w:w="4320"/>
          </w:tcPr>
          <w:p>
            <w:r>
              <w:t>급식 잔반량·분리수거량 등 학교 데이터가 눈에 안 보임</w:t>
            </w:r>
          </w:p>
        </w:tc>
      </w:tr>
      <w:tr>
        <w:tc>
          <w:tcPr>
            <w:tcW w:type="dxa" w:w="4320"/>
          </w:tcPr>
          <w:p>
            <w:r>
              <w:t>수학 문제 유형별 오답 분석기</w:t>
            </w:r>
          </w:p>
        </w:tc>
        <w:tc>
          <w:tcPr>
            <w:tcW w:type="dxa" w:w="4320"/>
          </w:tcPr>
          <w:p>
            <w:r>
              <w:t>내가 어떤 유형에서 반복해서 틀리는지 스스로 파악 안 됨</w:t>
            </w:r>
          </w:p>
        </w:tc>
      </w:tr>
    </w:tbl>
    <w:p/>
    <w:p>
      <w:r>
        <w:rPr>
          <w:b/>
        </w:rPr>
        <w:t>1.2 외고 · 국제고 지망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예시 주제</w:t>
            </w:r>
          </w:p>
        </w:tc>
        <w:tc>
          <w:tcPr>
            <w:tcW w:type="dxa" w:w="4320"/>
          </w:tcPr>
          <w:p>
            <w:r>
              <w:t>누구의 어떤 불편</w:t>
            </w:r>
          </w:p>
        </w:tc>
      </w:tr>
      <w:tr>
        <w:tc>
          <w:tcPr>
            <w:tcW w:type="dxa" w:w="4320"/>
          </w:tcPr>
          <w:p>
            <w:r>
              <w:t>뉴스 한 줄 비교 (같은 사건, 다른 나라 시각)</w:t>
            </w:r>
          </w:p>
        </w:tc>
        <w:tc>
          <w:tcPr>
            <w:tcW w:type="dxa" w:w="4320"/>
          </w:tcPr>
          <w:p>
            <w:r>
              <w:t>한국 뉴스만 보면 국제 이슈를 한쪽 시각으로만 접함</w:t>
            </w:r>
          </w:p>
        </w:tc>
      </w:tr>
      <w:tr>
        <w:tc>
          <w:tcPr>
            <w:tcW w:type="dxa" w:w="4320"/>
          </w:tcPr>
          <w:p>
            <w:r>
              <w:t>언어 학습 미니 도구 (단어장·발음 체크리스트)</w:t>
            </w:r>
          </w:p>
        </w:tc>
        <w:tc>
          <w:tcPr>
            <w:tcW w:type="dxa" w:w="4320"/>
          </w:tcPr>
          <w:p>
            <w:r>
              <w:t>시판 앱은 기능이 너무 많고 내 진도에 안 맞음</w:t>
            </w:r>
          </w:p>
        </w:tc>
      </w:tr>
      <w:tr>
        <w:tc>
          <w:tcPr>
            <w:tcW w:type="dxa" w:w="4320"/>
          </w:tcPr>
          <w:p>
            <w:r>
              <w:t>문화 비교 아카이브 (명절·음식·관용어)</w:t>
            </w:r>
          </w:p>
        </w:tc>
        <w:tc>
          <w:tcPr>
            <w:tcW w:type="dxa" w:w="4320"/>
          </w:tcPr>
          <w:p>
            <w:r>
              <w:t>관심 국가 문화를 정리한 자료가 흩어져 있음</w:t>
            </w:r>
          </w:p>
        </w:tc>
      </w:tr>
      <w:tr>
        <w:tc>
          <w:tcPr>
            <w:tcW w:type="dxa" w:w="4320"/>
          </w:tcPr>
          <w:p>
            <w:r>
              <w:t>교내 다문화·교환학생 소개 웹</w:t>
            </w:r>
          </w:p>
        </w:tc>
        <w:tc>
          <w:tcPr>
            <w:tcW w:type="dxa" w:w="4320"/>
          </w:tcPr>
          <w:p>
            <w:r>
              <w:t>전학 온 외국인 학생 정보가 학생들에게 공유 안 됨</w:t>
            </w:r>
          </w:p>
        </w:tc>
      </w:tr>
      <w:tr>
        <w:tc>
          <w:tcPr>
            <w:tcW w:type="dxa" w:w="4320"/>
          </w:tcPr>
          <w:p>
            <w:r>
              <w:t>시사 이슈 찬반 정리 보드</w:t>
            </w:r>
          </w:p>
        </w:tc>
        <w:tc>
          <w:tcPr>
            <w:tcW w:type="dxa" w:w="4320"/>
          </w:tcPr>
          <w:p>
            <w:r>
              <w:t>토론 준비할 때 근거 자료를 매번 새로 찾아야 함</w:t>
            </w:r>
          </w:p>
        </w:tc>
      </w:tr>
    </w:tbl>
    <w:p/>
    <w:p>
      <w:r>
        <w:rPr>
          <w:b/>
        </w:rPr>
        <w:t>1.3 로봇마이스터고 지망</w:t>
      </w:r>
    </w:p>
    <w:p>
      <w:r>
        <w:t>이 과정은 웹 코딩 수업이므로 로봇 하드웨어 자체를 만드는 게 아니라, 로봇 활동(설계·제어·데이터·통신)을 돕는 웹 도구로 방향을 잡습니다.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학과 (지망)</w:t>
            </w:r>
          </w:p>
        </w:tc>
        <w:tc>
          <w:tcPr>
            <w:tcW w:type="dxa" w:w="2880"/>
          </w:tcPr>
          <w:p>
            <w:r>
              <w:t>예시 주제</w:t>
            </w:r>
          </w:p>
        </w:tc>
        <w:tc>
          <w:tcPr>
            <w:tcW w:type="dxa" w:w="2880"/>
          </w:tcPr>
          <w:p>
            <w:r>
              <w:t>누구의 어떤 불편</w:t>
            </w:r>
          </w:p>
        </w:tc>
      </w:tr>
      <w:tr>
        <w:tc>
          <w:tcPr>
            <w:tcW w:type="dxa" w:w="2880"/>
          </w:tcPr>
          <w:p>
            <w:r>
              <w:t>로봇설계과 (로봇메이커)</w:t>
            </w:r>
          </w:p>
        </w:tc>
        <w:tc>
          <w:tcPr>
            <w:tcW w:type="dxa" w:w="2880"/>
          </w:tcPr>
          <w:p>
            <w:r>
              <w:t>로봇 부품 재고·BOM 관리 웹</w:t>
            </w:r>
          </w:p>
        </w:tc>
        <w:tc>
          <w:tcPr>
            <w:tcW w:type="dxa" w:w="2880"/>
          </w:tcPr>
          <w:p>
            <w:r>
              <w:t>동아리에서 로봇 만들 때 부품 수량·버전이 파악 안 됨</w:t>
            </w:r>
          </w:p>
        </w:tc>
      </w:tr>
      <w:tr>
        <w:tc>
          <w:tcPr>
            <w:tcW w:type="dxa" w:w="2880"/>
          </w:tcPr>
          <w:p>
            <w:r>
              <w:t>로봇설계과 (로봇메이커)</w:t>
            </w:r>
          </w:p>
        </w:tc>
        <w:tc>
          <w:tcPr>
            <w:tcW w:type="dxa" w:w="2880"/>
          </w:tcPr>
          <w:p>
            <w:r>
              <w:t>3D프린팅 출력 기록 로그</w:t>
            </w:r>
          </w:p>
        </w:tc>
        <w:tc>
          <w:tcPr>
            <w:tcW w:type="dxa" w:w="2880"/>
          </w:tcPr>
          <w:p>
            <w:r>
              <w:t>출력 실패 원인·설정값을 매번 기억에 의존함</w:t>
            </w:r>
          </w:p>
        </w:tc>
      </w:tr>
      <w:tr>
        <w:tc>
          <w:tcPr>
            <w:tcW w:type="dxa" w:w="2880"/>
          </w:tcPr>
          <w:p>
            <w:r>
              <w:t>로봇제어과 (제어 전문가)</w:t>
            </w:r>
          </w:p>
        </w:tc>
        <w:tc>
          <w:tcPr>
            <w:tcW w:type="dxa" w:w="2880"/>
          </w:tcPr>
          <w:p>
            <w:r>
              <w:t>로봇 동작 시퀀스 체크리스트</w:t>
            </w:r>
          </w:p>
        </w:tc>
        <w:tc>
          <w:tcPr>
            <w:tcW w:type="dxa" w:w="2880"/>
          </w:tcPr>
          <w:p>
            <w:r>
              <w:t>대회 전 동작 순서를 종이로 확인해 실수가 잦음</w:t>
            </w:r>
          </w:p>
        </w:tc>
      </w:tr>
      <w:tr>
        <w:tc>
          <w:tcPr>
            <w:tcW w:type="dxa" w:w="2880"/>
          </w:tcPr>
          <w:p>
            <w:r>
              <w:t>로봇제어과 (제어 전문가)</w:t>
            </w:r>
          </w:p>
        </w:tc>
        <w:tc>
          <w:tcPr>
            <w:tcW w:type="dxa" w:w="2880"/>
          </w:tcPr>
          <w:p>
            <w:r>
              <w:t>센서·모터 튜닝 결과 기록기</w:t>
            </w:r>
          </w:p>
        </w:tc>
        <w:tc>
          <w:tcPr>
            <w:tcW w:type="dxa" w:w="2880"/>
          </w:tcPr>
          <w:p>
            <w:r>
              <w:t>값 바꿀 때마다 이전 결과와 비교할 방법이 없음</w:t>
            </w:r>
          </w:p>
        </w:tc>
      </w:tr>
      <w:tr>
        <w:tc>
          <w:tcPr>
            <w:tcW w:type="dxa" w:w="2880"/>
          </w:tcPr>
          <w:p>
            <w:r>
              <w:t>로봇시스템과 (AI·빅데이터)</w:t>
            </w:r>
          </w:p>
        </w:tc>
        <w:tc>
          <w:tcPr>
            <w:tcW w:type="dxa" w:w="2880"/>
          </w:tcPr>
          <w:p>
            <w:r>
              <w:t>로봇 주행 로그 시각화 대시보드</w:t>
            </w:r>
          </w:p>
        </w:tc>
        <w:tc>
          <w:tcPr>
            <w:tcW w:type="dxa" w:w="2880"/>
          </w:tcPr>
          <w:p>
            <w:r>
              <w:t>수집한 센서 데이터를 그래프로 못 보고 숫자로만 봄</w:t>
            </w:r>
          </w:p>
        </w:tc>
      </w:tr>
      <w:tr>
        <w:tc>
          <w:tcPr>
            <w:tcW w:type="dxa" w:w="2880"/>
          </w:tcPr>
          <w:p>
            <w:r>
              <w:t>로봇시스템과 (AI·빅데이터)</w:t>
            </w:r>
          </w:p>
        </w:tc>
        <w:tc>
          <w:tcPr>
            <w:tcW w:type="dxa" w:w="2880"/>
          </w:tcPr>
          <w:p>
            <w:r>
              <w:t>대회 경기 기록 분석기</w:t>
            </w:r>
          </w:p>
        </w:tc>
        <w:tc>
          <w:tcPr>
            <w:tcW w:type="dxa" w:w="2880"/>
          </w:tcPr>
          <w:p>
            <w:r>
              <w:t>지난 대회 기록이 흩어져 있어 성장 비교가 안 됨</w:t>
            </w:r>
          </w:p>
        </w:tc>
      </w:tr>
      <w:tr>
        <w:tc>
          <w:tcPr>
            <w:tcW w:type="dxa" w:w="2880"/>
          </w:tcPr>
          <w:p>
            <w:r>
              <w:t>로봇정보통신과 (정보통신)</w:t>
            </w:r>
          </w:p>
        </w:tc>
        <w:tc>
          <w:tcPr>
            <w:tcW w:type="dxa" w:w="2880"/>
          </w:tcPr>
          <w:p>
            <w:r>
              <w:t>IoT 장비 상태 모니터링 웹</w:t>
            </w:r>
          </w:p>
        </w:tc>
        <w:tc>
          <w:tcPr>
            <w:tcW w:type="dxa" w:w="2880"/>
          </w:tcPr>
          <w:p>
            <w:r>
              <w:t>여러 장비 상태를 각각 확인해야 해서 번거로움</w:t>
            </w:r>
          </w:p>
        </w:tc>
      </w:tr>
      <w:tr>
        <w:tc>
          <w:tcPr>
            <w:tcW w:type="dxa" w:w="2880"/>
          </w:tcPr>
          <w:p>
            <w:r>
              <w:t>로봇정보통신과 (정보통신)</w:t>
            </w:r>
          </w:p>
        </w:tc>
        <w:tc>
          <w:tcPr>
            <w:tcW w:type="dxa" w:w="2880"/>
          </w:tcPr>
          <w:p>
            <w:r>
              <w:t>통신 프로토콜 문서 위키</w:t>
            </w:r>
          </w:p>
        </w:tc>
        <w:tc>
          <w:tcPr>
            <w:tcW w:type="dxa" w:w="2880"/>
          </w:tcPr>
          <w:p>
            <w:r>
              <w:t>팀원마다 통신 규격을 다르게 알고 있어 혼선이 생김</w:t>
            </w:r>
          </w:p>
        </w:tc>
      </w:tr>
    </w:tbl>
    <w:p/>
    <w:p>
      <w:r>
        <w:rPr>
          <w:b/>
        </w:rPr>
        <w:t>1.4 공통 (학교 · 지역 · 또래)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예시 주제</w:t>
            </w:r>
          </w:p>
        </w:tc>
        <w:tc>
          <w:tcPr>
            <w:tcW w:type="dxa" w:w="4320"/>
          </w:tcPr>
          <w:p>
            <w:r>
              <w:t>누구의 어떤 불편</w:t>
            </w:r>
          </w:p>
        </w:tc>
      </w:tr>
      <w:tr>
        <w:tc>
          <w:tcPr>
            <w:tcW w:type="dxa" w:w="4320"/>
          </w:tcPr>
          <w:p>
            <w:r>
              <w:t>급식 메뉴 리뷰·별점</w:t>
            </w:r>
          </w:p>
        </w:tc>
        <w:tc>
          <w:tcPr>
            <w:tcW w:type="dxa" w:w="4320"/>
          </w:tcPr>
          <w:p>
            <w:r>
              <w:t>오늘 급식이 뭔지, 맛있었는지 후배들이 미리 알 수 없음</w:t>
            </w:r>
          </w:p>
        </w:tc>
      </w:tr>
      <w:tr>
        <w:tc>
          <w:tcPr>
            <w:tcW w:type="dxa" w:w="4320"/>
          </w:tcPr>
          <w:p>
            <w:r>
              <w:t>동아리 모집·활동 아카이브</w:t>
            </w:r>
          </w:p>
        </w:tc>
        <w:tc>
          <w:tcPr>
            <w:tcW w:type="dxa" w:w="4320"/>
          </w:tcPr>
          <w:p>
            <w:r>
              <w:t>동아리 정보가 대자보에만 있고 검색이 안 됨</w:t>
            </w:r>
          </w:p>
        </w:tc>
      </w:tr>
      <w:tr>
        <w:tc>
          <w:tcPr>
            <w:tcW w:type="dxa" w:w="4320"/>
          </w:tcPr>
          <w:p>
            <w:r>
              <w:t>통학길 정보 공유 (버스·도보 팁)</w:t>
            </w:r>
          </w:p>
        </w:tc>
        <w:tc>
          <w:tcPr>
            <w:tcW w:type="dxa" w:w="4320"/>
          </w:tcPr>
          <w:p>
            <w:r>
              <w:t>신입생이 등하교 경로를 매번 물어봐야 함</w:t>
            </w:r>
          </w:p>
        </w:tc>
      </w:tr>
      <w:tr>
        <w:tc>
          <w:tcPr>
            <w:tcW w:type="dxa" w:w="4320"/>
          </w:tcPr>
          <w:p>
            <w:r>
              <w:t>스터디 매칭 게시판</w:t>
            </w:r>
          </w:p>
        </w:tc>
        <w:tc>
          <w:tcPr>
            <w:tcW w:type="dxa" w:w="4320"/>
          </w:tcPr>
          <w:p>
            <w:r>
              <w:t>같은 과목 스터디원을 구하기 어려움</w:t>
            </w:r>
          </w:p>
        </w:tc>
      </w:tr>
      <w:tr>
        <w:tc>
          <w:tcPr>
            <w:tcW w:type="dxa" w:w="4320"/>
          </w:tcPr>
          <w:p>
            <w:r>
              <w:t>지역 도서관·독서실 좌석 현황</w:t>
            </w:r>
          </w:p>
        </w:tc>
        <w:tc>
          <w:tcPr>
            <w:tcW w:type="dxa" w:w="4320"/>
          </w:tcPr>
          <w:p>
            <w:r>
              <w:t>자리 있는지 가봐야 아는 불편</w:t>
            </w:r>
          </w:p>
        </w:tc>
      </w:tr>
    </w:tbl>
    <w:p/>
    <w:p>
      <w:r>
        <w:rPr>
          <w:b/>
          <w:sz w:val="24"/>
        </w:rPr>
        <w:t>2. 이런 주제는 피해요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피할 것</w:t>
            </w:r>
          </w:p>
        </w:tc>
        <w:tc>
          <w:tcPr>
            <w:tcW w:type="dxa" w:w="4320"/>
          </w:tcPr>
          <w:p>
            <w:r>
              <w:t>이유</w:t>
            </w:r>
          </w:p>
        </w:tc>
      </w:tr>
      <w:tr>
        <w:tc>
          <w:tcPr>
            <w:tcW w:type="dxa" w:w="4320"/>
          </w:tcPr>
          <w:p>
            <w:r>
              <w:t>거대 SNS·쇼핑몰 클론</w:t>
            </w:r>
          </w:p>
        </w:tc>
        <w:tc>
          <w:tcPr>
            <w:tcW w:type="dxa" w:w="4320"/>
          </w:tcPr>
          <w:p>
            <w:r>
              <w:t>2주에 안 끝남 → MVP 실패 → 발표에서 미완성만 보여줌</w:t>
            </w:r>
          </w:p>
        </w:tc>
      </w:tr>
      <w:tr>
        <w:tc>
          <w:tcPr>
            <w:tcW w:type="dxa" w:w="4320"/>
          </w:tcPr>
          <w:p>
            <w:r>
              <w:t>데이터·API 접근 불가 주제 (예: 실시간 공공데이터인데 인증 승인이 몇 주 걸림)</w:t>
            </w:r>
          </w:p>
        </w:tc>
        <w:tc>
          <w:tcPr>
            <w:tcW w:type="dxa" w:w="4320"/>
          </w:tcPr>
          <w:p>
            <w:r>
              <w:t>구현 전에 조사 단계에서 막힘</w:t>
            </w:r>
          </w:p>
        </w:tc>
      </w:tr>
      <w:tr>
        <w:tc>
          <w:tcPr>
            <w:tcW w:type="dxa" w:w="4320"/>
          </w:tcPr>
          <w:p>
            <w:r>
              <w:t>개인정보 대량 수집형 (실명·연락처 DB화 등)</w:t>
            </w:r>
          </w:p>
        </w:tc>
        <w:tc>
          <w:tcPr>
            <w:tcW w:type="dxa" w:w="4320"/>
          </w:tcPr>
          <w:p>
            <w:r>
              <w:t>중학생 프로젝트로 부적절 + 배포 시 문제 소지</w:t>
            </w:r>
          </w:p>
        </w:tc>
      </w:tr>
    </w:tbl>
    <w:p/>
    <w:p>
      <w:r>
        <w:t>아이디어가 여기 걸린다고 완전히 새 주제를 찾을 필요는 없습니다. “범위를 어디서 줄이면 되는지”로 생각하세요.</w:t>
      </w:r>
    </w:p>
    <w:p>
      <w:r>
        <w:t>예: “학교 전체 SNS” → “우리 반 공지 게시판”으로 축소</w:t>
      </w:r>
    </w:p>
    <w:p>
      <w:r>
        <w:rPr>
          <w:b/>
          <w:sz w:val="24"/>
        </w:rPr>
        <w:t>3. 좋은 주제, 3가지만 확인하면 됩니다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체크</w:t>
            </w:r>
          </w:p>
        </w:tc>
      </w:tr>
      <w:tr>
        <w:tc>
          <w:tcPr>
            <w:tcW w:type="dxa" w:w="4320"/>
          </w:tcPr>
          <w:p>
            <w:r>
              <w:t>2주 안에 MVP 가능한가 (화면 1~2개, 핵심 기능 1개로 축소 가능)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“내가 왜 하는가”를 30초로 설명 가능한가 (본인 경험·관심에서 나옴)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데모가 한 화면에 보이는가 (발표 90초 시연에 들어감)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sz w:val="24"/>
        </w:rPr>
        <w:t>4. 이제 내 차례 — 몸풀기 질문지</w:t>
      </w:r>
    </w:p>
    <w:p>
      <w:r>
        <w:t>예시를 봤으니 이제 내 이야기를 꺼낼 차례입니다. 아래 질문에 떠오르는 대로, 완성도 신경 쓰지 말고 최대한 많이 적어보세요. 단어만 적어도 괜찮습니다. (15분)</w:t>
      </w:r>
    </w:p>
    <w:p>
      <w:r>
        <w:rPr>
          <w:b/>
        </w:rPr>
        <w:t>A. 반복되는 일 찾기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질문</w:t>
            </w:r>
          </w:p>
        </w:tc>
        <w:tc>
          <w:tcPr>
            <w:tcW w:type="dxa" w:w="4320"/>
          </w:tcPr>
          <w:p>
            <w:r>
              <w:t>내 답</w:t>
            </w:r>
          </w:p>
        </w:tc>
      </w:tr>
      <w:tr>
        <w:tc>
          <w:tcPr>
            <w:tcW w:type="dxa" w:w="4320"/>
          </w:tcPr>
          <w:p>
            <w:r>
              <w:t>나는 아침에 일어나서 학교 가기 전까지 어떤 일을 매일 반복하나?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학교에서 매주 똑같이 되풀이되는 일과는?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가족 중 누군가 매일·매주 반복해서 하는 일은? (지켜본 적 있는 것)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내가 속한 동아리·모임에서 매번 똑같이 하는 절차는?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“이거 또 해야 돼?”라고 생각했던 일은?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B. 불편했던 경험 찾기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질문</w:t>
            </w:r>
          </w:p>
        </w:tc>
        <w:tc>
          <w:tcPr>
            <w:tcW w:type="dxa" w:w="4320"/>
          </w:tcPr>
          <w:p>
            <w:r>
              <w:t>내 답</w:t>
            </w:r>
          </w:p>
        </w:tc>
      </w:tr>
      <w:tr>
        <w:tc>
          <w:tcPr>
            <w:tcW w:type="dxa" w:w="4320"/>
          </w:tcPr>
          <w:p>
            <w:r>
              <w:t>최근 일주일 안에 “아 짜증나”라고 느낀 순간은? 왜 그랬나?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뭔가를 찾느라 시간을 오래 썼던 경험은? (물건 · 정보 · 사람)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종이나 메모장에 손으로 적어서 관리 중인 게 있나? 뭐가 불편한가?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친구·가족이 “이거 왜 이렇게 불편하지”라고 말한 걸 들은 적 있나?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“누가 미리 알려줬으면 좋았을 텐데”라고 생각한 순간은?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C. “있으면 좋겠다” 상상해보기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질문</w:t>
            </w:r>
          </w:p>
        </w:tc>
        <w:tc>
          <w:tcPr>
            <w:tcW w:type="dxa" w:w="4320"/>
          </w:tcPr>
          <w:p>
            <w:r>
              <w:t>내 답</w:t>
            </w:r>
          </w:p>
        </w:tc>
      </w:tr>
      <w:tr>
        <w:tc>
          <w:tcPr>
            <w:tcW w:type="dxa" w:w="4320"/>
          </w:tcPr>
          <w:p>
            <w:r>
              <w:t>마법처럼 뭐든 만들 수 있다면, 학교·동아리·일상에 뭘 만들고 싶나?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평소에 “이런 앱·사이트 있으면 좋겠다”라고 생각해본 적 있나?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내가 좋아하는 것(과목·취미·게임)을 더 편하게 즐기려면 뭐가 필요할까?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누군가를 도와주는 걸 만든다면, 누구를 돕고 싶나?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D. 내가 잘 아는 분야에서 찾기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질문</w:t>
            </w:r>
          </w:p>
        </w:tc>
        <w:tc>
          <w:tcPr>
            <w:tcW w:type="dxa" w:w="4320"/>
          </w:tcPr>
          <w:p>
            <w:r>
              <w:t>내 답</w:t>
            </w:r>
          </w:p>
        </w:tc>
      </w:tr>
      <w:tr>
        <w:tc>
          <w:tcPr>
            <w:tcW w:type="dxa" w:w="4320"/>
          </w:tcPr>
          <w:p>
            <w:r>
              <w:t>내가 남들보다 많이 알거나 관심 있는 분야는? (과목·취미·특기)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그 분야에서 초보자가 겪는 어려움은 뭘까?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그 분야 정보를 나는 지금 어디서 얻나? 그 방법이 불편하지는 않나?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E. 주변 사람 관찰하기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질문</w:t>
            </w:r>
          </w:p>
        </w:tc>
        <w:tc>
          <w:tcPr>
            <w:tcW w:type="dxa" w:w="4320"/>
          </w:tcPr>
          <w:p>
            <w:r>
              <w:t>내 답</w:t>
            </w:r>
          </w:p>
        </w:tc>
      </w:tr>
      <w:tr>
        <w:tc>
          <w:tcPr>
            <w:tcW w:type="dxa" w:w="4320"/>
          </w:tcPr>
          <w:p>
            <w:r>
              <w:t>최근 부모님·선생님·친구가 불평하거나 힘들어하는 걸 본 적 있나? 무엇 때문에?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나보다 어린 후배·신입생이 겪을 어려움은 뭘까?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우리 학교·동네에서 “이거 정리 좀 됐으면”하는 게 있나?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막막하면: 한 카테고리가 안 풀리면 다른 카테고리로 넘어가세요 (A가 막히면 C로).</w:t>
      </w:r>
    </w:p>
    <w:p>
      <w:r>
        <w:t>답이 단어 하나(예: “축구”)에서 멈췄다면, “그거 하다가 짜증났던 적은?”을 스스로 다시 물어 B로 내려가 보세요.</w:t>
      </w:r>
    </w:p>
    <w:p>
      <w:r>
        <w:rPr>
          <w:b/>
          <w:sz w:val="24"/>
        </w:rPr>
        <w:t>5. 별표 고르고 다듬기</w:t>
      </w:r>
    </w:p>
    <w:p>
      <w:r>
        <w:t>적은 답 중 눈길이 가는 3개에 별표(★)를 표시하세요. 고민되면 “발표에서 90초 시연 장면이 그려지는 것”을 우선하세요.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★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가장 마음이 가는 1개를 골라 아래 5단계를 채우며 다듬습니다.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질문</w:t>
            </w:r>
          </w:p>
        </w:tc>
        <w:tc>
          <w:tcPr>
            <w:tcW w:type="dxa" w:w="2880"/>
          </w:tcPr>
          <w:p>
            <w:r>
              <w:t>내 답</w:t>
            </w:r>
          </w:p>
        </w:tc>
      </w:tr>
      <w:tr>
        <w:tc>
          <w:tcPr>
            <w:tcW w:type="dxa" w:w="2880"/>
          </w:tcPr>
          <w:p>
            <w:r>
              <w:t>① 관심사 나열</w:t>
            </w:r>
          </w:p>
        </w:tc>
        <w:tc>
          <w:tcPr>
            <w:tcW w:type="dxa" w:w="2880"/>
          </w:tcPr>
          <w:p>
            <w:r>
              <w:t>나는 교과·동아리·취미·일상에서 뭘 좋아하나?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② 불편 포착</w:t>
            </w:r>
          </w:p>
        </w:tc>
        <w:tc>
          <w:tcPr>
            <w:tcW w:type="dxa" w:w="2880"/>
          </w:tcPr>
          <w:p>
            <w:r>
              <w:t>그 관심사 안에서 누가, 어떤 순간에, 뭐가 불편한가?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③ 계열 연결</w:t>
            </w:r>
          </w:p>
        </w:tc>
        <w:tc>
          <w:tcPr>
            <w:tcW w:type="dxa" w:w="2880"/>
          </w:tcPr>
          <w:p>
            <w:r>
              <w:t>이 불편이 내가 가고 싶은 특목고(과학고/외고/국제고 등) 공부와 어떻게 이어지나?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④ 실현성 체크</w:t>
            </w:r>
          </w:p>
        </w:tc>
        <w:tc>
          <w:tcPr>
            <w:tcW w:type="dxa" w:w="2880"/>
          </w:tcPr>
          <w:p>
            <w:r>
              <w:t>2주 안에 화면 하나로 보여줄 수 있나? 데이터·API는 구할 수 있나?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⑤ 한 문장 피치</w:t>
            </w:r>
          </w:p>
        </w:tc>
        <w:tc>
          <w:tcPr>
            <w:tcW w:type="dxa" w:w="2880"/>
          </w:tcPr>
          <w:p>
            <w:r>
              <w:t>위 내용을 압축하면?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t>①→②가 제일 중요합니다. 관심사(예: “우주”)에서 멈추면 주제가 아니라 카테고리입니다. 반드시 “불편”까지 내려가야 합니다.</w:t>
      </w:r>
    </w:p>
    <w:p>
      <w:pPr>
        <w:pStyle w:val="ListBullet"/>
      </w:pPr>
      <w:r>
        <w:t>③은 억지로 끼워맞추지 않습니다. 못 끼워맞추면 ①로 돌아갑니다.</w:t>
      </w:r>
    </w:p>
    <w:p>
      <w:pPr>
        <w:pStyle w:val="ListBullet"/>
      </w:pPr>
      <w:r>
        <w:t>④에서 막히면 주제를 좁힙니다 (기능을 빼는 것이지, 완전히 새 주제를 찾는 게 아닙니다).</w:t>
      </w:r>
    </w:p>
    <w:p>
      <w:r>
        <w:rPr>
          <w:b/>
          <w:sz w:val="24"/>
        </w:rPr>
        <w:t>6. 주제 확정 워크시트</w:t>
      </w:r>
    </w:p>
    <w:p>
      <w:r>
        <w:t>Week11 PRD 작성 직전에 채우는 표입니다. 그대로 PRD 서론에 옮겨 쓸 수 있게 만들어졌습니다.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관심 분야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대상 사용자 (누구)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불편 (어떤 순간, 뭐가 불편)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MVP 핵심 기능 (딱 1개)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필요 데이터·API (없으면 “없음, 직접 입력”)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특목고 연결 한 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한 문장 피치</w:t>
            </w:r>
          </w:p>
        </w:tc>
        <w:tc>
          <w:tcPr>
            <w:tcW w:type="dxa" w:w="4320"/>
          </w:tcPr>
          <w:p>
            <w:r>
              <w:t>나는 (        )의 (        )을(를) (        )(으)로 돕는다</w:t>
            </w:r>
          </w:p>
        </w:tc>
      </w:tr>
    </w:tbl>
    <w:p/>
    <w:p>
      <w:r>
        <w:rPr>
          <w:b/>
          <w:sz w:val="24"/>
        </w:rPr>
        <w:t>7. 기본 미션</w:t>
      </w:r>
    </w:p>
    <w:p>
      <w:pPr>
        <w:pStyle w:val="ListBullet"/>
      </w:pPr>
      <w:r>
        <w:t>몸풀기 질문지 A~E, 각 카테고리 최소 1개 이상 답 적기</w:t>
      </w:r>
    </w:p>
    <w:p>
      <w:pPr>
        <w:pStyle w:val="ListBullet"/>
      </w:pPr>
      <w:r>
        <w:t>별표 3개 + 최종 주제 1개 선정</w:t>
      </w:r>
    </w:p>
    <w:p>
      <w:pPr>
        <w:pStyle w:val="ListBullet"/>
      </w:pPr>
      <w:r>
        <w:t>주제 확정 워크시트 전체 채우기</w:t>
      </w:r>
    </w:p>
    <w:p>
      <w:r>
        <w:rPr>
          <w:b/>
          <w:sz w:val="24"/>
        </w:rPr>
        <w:t>8. 도전 미션</w:t>
      </w:r>
    </w:p>
    <w:p>
      <w:pPr>
        <w:pStyle w:val="ListBullet"/>
      </w:pPr>
      <w:r>
        <w:t>미션 A · 내 주제와 비슷한 서비스가 이미 있는지 검색하고, “내 것과 다른 점” 한 줄 적기</w:t>
      </w:r>
    </w:p>
    <w:p>
      <w:pPr>
        <w:pStyle w:val="ListBullet"/>
      </w:pPr>
      <w:r>
        <w:t>미션 B · 한 문장 피치를 가족·친구에게 말해보고 반응 한 줄 남기기</w:t>
      </w:r>
    </w:p>
    <w:p>
      <w:pPr>
        <w:pStyle w:val="ListBullet"/>
      </w:pPr>
      <w:r>
        <w:t>미션 C · (선택) 「피해야 할 주제」 표에 내 아이디어가 걸리지 않는지 스스로 점검하고 이유 적기</w:t>
      </w:r>
    </w:p>
    <w:p>
      <w:r>
        <w:rPr>
          <w:b/>
          <w:sz w:val="24"/>
        </w:rPr>
        <w:t>9. 마무리 점검</w:t>
      </w:r>
    </w:p>
    <w:p>
      <w:pPr>
        <w:pStyle w:val="ListBullet"/>
      </w:pPr>
      <w:r>
        <w:t>내 주제를 “누구의 어떤 불편”으로 한 문장 말할 수 있나요?</w:t>
      </w:r>
    </w:p>
    <w:p>
      <w:pPr>
        <w:pStyle w:val="ListBullet"/>
      </w:pPr>
      <w:r>
        <w:t>좋은 주제 체크리스트 3개가 모두 Yes인가요?</w:t>
      </w:r>
    </w:p>
    <w:p>
      <w:pPr>
        <w:pStyle w:val="ListBullet"/>
      </w:pPr>
      <w:r>
        <w:t>한 문장 피치를 완성했나요?</w:t>
      </w:r>
    </w:p>
    <w:p>
      <w:pPr>
        <w:pStyle w:val="ListBullet"/>
      </w:pPr>
      <w:r>
        <w:t>주제 확정 워크시트를 다 채웠나요?</w:t>
      </w:r>
    </w:p>
    <w:p>
      <w:r>
        <w:rPr>
          <w:b/>
          <w:sz w:val="24"/>
        </w:rPr>
        <w:t>오늘의 핵심</w:t>
      </w:r>
    </w:p>
    <w:p>
      <w:r>
        <w:t>좋은 주제는 거창한 아이디어가 아니라 “누군가의 구체적인 불편”에서 시작합니다. 오늘 고른 주제 하나가 앞으로 3주(11~14주차)의 방향을 정합니다.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