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sz w:val="24"/>
        </w:rPr>
        <w:t>오늘의 목표</w:t>
      </w:r>
    </w:p>
    <w:p>
      <w:r>
        <w:t>「바로 수정」과 Plan(계획) 모드의 차이를 이해합니다.</w:t>
      </w:r>
    </w:p>
    <w:p>
      <w:r>
        <w:t>AI 코딩 도구의 권한(Permission) 개념을 익히고, 허용/거부를 연습합니다.</w:t>
      </w:r>
    </w:p>
    <w:p>
      <w:r>
        <w:t xml:space="preserve">인터뷰 → 사이트맵 합의 → </w:t>
      </w:r>
      <w:r>
        <w:rPr>
          <w:b/>
        </w:rPr>
        <w:t>프로필 웹 5섹션 초안</w:t>
      </w:r>
      <w:r>
        <w:t>을 브라우저로 엽니다.</w:t>
      </w:r>
    </w:p>
    <w:p>
      <w:pPr>
        <w:spacing w:before="280" w:after="120"/>
      </w:pPr>
      <w:r>
        <w:rPr>
          <w:b/>
          <w:sz w:val="24"/>
        </w:rPr>
        <w:t>오늘 완성할 프로그램</w:t>
      </w:r>
    </w:p>
    <w:p>
      <w:pPr>
        <w:pStyle w:val="ListBullet"/>
        <w:spacing w:after="40"/>
      </w:pPr>
      <w:r>
        <w:t>나만의 프로필 웹 초안(v0)을 만듭니다. (로컬에서 열기 · 배포/GitHub는 다음 주)</w:t>
      </w:r>
    </w:p>
    <w:p>
      <w:pPr>
        <w:pStyle w:val="ListBullet"/>
        <w:spacing w:after="40"/>
      </w:pPr>
      <w:r>
        <w:t>섹션: Hero · About · Interests · Projects · Contact</w:t>
      </w:r>
    </w:p>
    <w:p>
      <w:pPr>
        <w:spacing w:before="280" w:after="120"/>
      </w:pPr>
      <w:r>
        <w:rPr>
          <w:b/>
          <w:sz w:val="24"/>
        </w:rPr>
        <w:t>0. Week3에서 이어가기</w:t>
      </w:r>
    </w:p>
    <w:p>
      <w:r>
        <w:t>바이브코딩 4단계 루프: 목표 → 계획 → 실행 → 검증</w:t>
      </w:r>
    </w:p>
    <w:p>
      <w:r>
        <w:t>문서(Documents)에 ccube-week04 폴더를 새로 만들고 Cursor에서 엽니다. Week3 문장만 가져와도 됩니다.</w:t>
      </w:r>
    </w:p>
    <w:p>
      <w:pPr>
        <w:spacing w:before="280" w:after="120"/>
      </w:pPr>
      <w:r>
        <w:rPr>
          <w:b/>
          <w:sz w:val="24"/>
        </w:rPr>
        <w:t>1. Plan 모드란? — 「구조 먼저, 코드 나중」</w:t>
      </w:r>
    </w:p>
    <w:p>
      <w:pPr>
        <w:spacing w:before="160" w:after="80"/>
      </w:pPr>
      <w:r>
        <w:rPr>
          <w:b/>
        </w:rPr>
        <w:t>1.1. 왜 필요한가?</w:t>
      </w:r>
    </w:p>
    <w:p>
      <w:r>
        <w:t>바로 수정만 쓰면 AI가 마음대로 섹션을 늘리거나 「예쁘게」만 반복할 수 있습니다.</w:t>
      </w:r>
    </w:p>
    <w:p>
      <w:r>
        <w:t>Plan을 쓰면 먼저 설계안·범위를 보고 합의한 뒤 코드를 작성합니다.</w:t>
      </w:r>
    </w:p>
    <w:p>
      <w:r>
        <w:t>특목고 탐구와 동일합니다: 가설/계획 → 실행 → 수정</w:t>
      </w:r>
    </w:p>
    <w:p>
      <w:pPr>
        <w:spacing w:before="160" w:after="80"/>
      </w:pPr>
      <w:r>
        <w:rPr>
          <w:b/>
        </w:rPr>
        <w:t>1.2. 언제 Plan? 언제 바로 수정?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Plan (오늘 필수 연습)</w:t>
            </w:r>
          </w:p>
        </w:tc>
        <w:tc>
          <w:tcPr>
            <w:tcW w:type="dxa" w:w="4873"/>
          </w:tcPr>
          <w:p>
            <w:r>
              <w:rPr>
                <w:b/>
              </w:rPr>
              <w:t>바로 수정 OK</w:t>
            </w:r>
          </w:p>
        </w:tc>
      </w:tr>
      <w:tr>
        <w:tc>
          <w:tcPr>
            <w:tcW w:type="dxa" w:w="4873"/>
          </w:tcPr>
          <w:p>
            <w:r>
              <w:t>새 페이지·섹션 추가</w:t>
            </w:r>
          </w:p>
        </w:tc>
        <w:tc>
          <w:tcPr>
            <w:tcW w:type="dxa" w:w="4873"/>
          </w:tcPr>
          <w:p>
            <w:r>
              <w:t>오타·문장 한 줄</w:t>
            </w:r>
          </w:p>
        </w:tc>
      </w:tr>
      <w:tr>
        <w:tc>
          <w:tcPr>
            <w:tcW w:type="dxa" w:w="4873"/>
          </w:tcPr>
          <w:p>
            <w:r>
              <w:t>레이아웃 전체 변경</w:t>
            </w:r>
          </w:p>
        </w:tc>
        <w:tc>
          <w:tcPr>
            <w:tcW w:type="dxa" w:w="4873"/>
          </w:tcPr>
          <w:p>
            <w:r>
              <w:t>색 하나, 글자 크기</w:t>
            </w:r>
          </w:p>
        </w:tc>
      </w:tr>
      <w:tr>
        <w:tc>
          <w:tcPr>
            <w:tcW w:type="dxa" w:w="4873"/>
          </w:tcPr>
          <w:p>
            <w:r>
              <w:t>파일 여러 개 생성</w:t>
            </w:r>
          </w:p>
        </w:tc>
        <w:tc>
          <w:tcPr>
            <w:tcW w:type="dxa" w:w="4873"/>
          </w:tcPr>
          <w:p>
            <w:r>
              <w:t>주석·제목만 변경</w:t>
            </w:r>
          </w:p>
        </w:tc>
      </w:tr>
      <w:tr>
        <w:tc>
          <w:tcPr>
            <w:tcW w:type="dxa" w:w="4873"/>
          </w:tcPr>
          <w:p/>
        </w:tc>
        <w:tc>
          <w:tcPr>
            <w:tcW w:type="dxa" w:w="4873"/>
          </w:tcPr>
          <w:p/>
        </w:tc>
      </w:tr>
    </w:tbl>
    <w:p/>
    <w:p>
      <w:r>
        <w:t xml:space="preserve">규칙: 파일이 2개 이상이 생기거나, 섹션이 늘어나면 → </w:t>
      </w:r>
      <w:r>
        <w:rPr>
          <w:b/>
        </w:rPr>
        <w:t>Plan 먼저</w:t>
      </w:r>
      <w:r>
        <w:t>.</w:t>
      </w:r>
    </w:p>
    <w:p>
      <w:pPr>
        <w:spacing w:before="160" w:after="80"/>
      </w:pPr>
      <w:r>
        <w:rPr>
          <w:b/>
        </w:rPr>
        <w:t>1.3. 좋은 Plan 요청 예시</w:t>
      </w:r>
    </w:p>
    <w:p>
      <w:r>
        <w:t>목표: 중학생 포트폴리오용 프로필 웹 초안을 만든다.</w:t>
      </w:r>
    </w:p>
    <w:p>
      <w:pPr>
        <w:pStyle w:val="ListBullet"/>
        <w:spacing w:after="40"/>
      </w:pPr>
      <w:r>
        <w:t>HTML/CSS만 (React/Next 금지)</w:t>
      </w:r>
    </w:p>
    <w:p>
      <w:pPr>
        <w:pStyle w:val="ListBullet"/>
        <w:spacing w:after="40"/>
      </w:pPr>
      <w:r>
        <w:t>한 페이지 스크롤 + 섹션 id 앵커</w:t>
      </w:r>
    </w:p>
    <w:p>
      <w:pPr>
        <w:pStyle w:val="ListBullet"/>
        <w:spacing w:after="40"/>
      </w:pPr>
      <w:r>
        <w:t>한국어 UI · 실명/학교/전화/얼굴 사진 넣지 말 것</w:t>
      </w:r>
    </w:p>
    <w:p>
      <w:pPr>
        <w:pStyle w:val="ListBullet"/>
        <w:spacing w:after="40"/>
      </w:pPr>
      <w:r>
        <w:t>오늘은 초안(v0). 배포·Git 언급하지 말 것</w:t>
      </w:r>
    </w:p>
    <w:p>
      <w:pPr>
        <w:pStyle w:val="ListBullet"/>
        <w:spacing w:after="40"/>
      </w:pPr>
      <w:r>
        <w:t>먼저 계획만: 섹션 목록, 파일 구조, 최소 콘텐츠, Non-goals</w:t>
      </w:r>
    </w:p>
    <w:p>
      <w:pPr>
        <w:pStyle w:val="ListBullet"/>
        <w:spacing w:after="40"/>
      </w:pPr>
      <w:r>
        <w:t>코드는 「진행」이라고 한 뒤에만 작성</w:t>
      </w:r>
    </w:p>
    <w:p>
      <w:pPr>
        <w:spacing w:before="160" w:after="80"/>
      </w:pPr>
      <w:r>
        <w:rPr>
          <w:b/>
        </w:rPr>
        <w:t>1.4. Plan 검토 체크리스트</w:t>
      </w:r>
    </w:p>
    <w:p>
      <w:pPr>
        <w:pStyle w:val="ListBullet"/>
        <w:spacing w:after="40"/>
      </w:pPr>
      <w:r>
        <w:t>섹션이 5개 전후인가?</w:t>
      </w:r>
    </w:p>
    <w:p>
      <w:pPr>
        <w:pStyle w:val="ListBullet"/>
        <w:spacing w:after="40"/>
      </w:pPr>
      <w:r>
        <w:t>Projects가 지금 비어 있어도 자리가 있는가?</w:t>
      </w:r>
    </w:p>
    <w:p>
      <w:pPr>
        <w:pStyle w:val="ListBullet"/>
        <w:spacing w:after="40"/>
      </w:pPr>
      <w:r>
        <w:t>Contact에 민감정보가 강제되지 않는가?</w:t>
      </w:r>
    </w:p>
    <w:p>
      <w:pPr>
        <w:pStyle w:val="ListBullet"/>
        <w:spacing w:after="40"/>
      </w:pPr>
      <w:r>
        <w:t>「하지 않을 것」(Non-goals)이 적혀 있는가?</w:t>
      </w:r>
    </w:p>
    <w:p>
      <w:pPr>
        <w:spacing w:before="280" w:after="120"/>
      </w:pPr>
      <w:r>
        <w:rPr>
          <w:b/>
          <w:sz w:val="24"/>
        </w:rPr>
        <w:t>2. 권한(Permission)이란?</w:t>
      </w:r>
    </w:p>
    <w:p>
      <w:r>
        <w:t>권한 = 「이 행동을 해도 될까?」를 AI가 너에게 묻는 안전장치입니다.</w:t>
      </w:r>
    </w:p>
    <w:p>
      <w:pPr>
        <w:spacing w:before="160" w:after="80"/>
      </w:pPr>
      <w:r>
        <w:rPr>
          <w:b/>
        </w:rPr>
        <w:t>2.1. 자주 보는 유형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3249"/>
          </w:tcPr>
          <w:p>
            <w:r>
              <w:rPr>
                <w:b/>
              </w:rPr>
              <w:t>예</w:t>
            </w:r>
          </w:p>
        </w:tc>
        <w:tc>
          <w:tcPr>
            <w:tcW w:type="dxa" w:w="3249"/>
          </w:tcPr>
          <w:p>
            <w:r>
              <w:rPr>
                <w:b/>
              </w:rPr>
              <w:t>학생 태도</w:t>
            </w:r>
          </w:p>
        </w:tc>
      </w:tr>
      <w:tr>
        <w:tc>
          <w:tcPr>
            <w:tcW w:type="dxa" w:w="3249"/>
          </w:tcPr>
          <w:p>
            <w:r>
              <w:t>파일 읽기</w:t>
            </w:r>
          </w:p>
        </w:tc>
        <w:tc>
          <w:tcPr>
            <w:tcW w:type="dxa" w:w="3249"/>
          </w:tcPr>
          <w:p>
            <w:r>
              <w:t>프로젝트 분석</w:t>
            </w:r>
          </w:p>
        </w:tc>
        <w:tc>
          <w:tcPr>
            <w:tcW w:type="dxa" w:w="3249"/>
          </w:tcPr>
          <w:p>
            <w:r>
              <w:t>보통 허용</w:t>
            </w:r>
          </w:p>
        </w:tc>
      </w:tr>
      <w:tr>
        <w:tc>
          <w:tcPr>
            <w:tcW w:type="dxa" w:w="3249"/>
          </w:tcPr>
          <w:p>
            <w:r>
              <w:t>파일 쓰기/수정</w:t>
            </w:r>
          </w:p>
        </w:tc>
        <w:tc>
          <w:tcPr>
            <w:tcW w:type="dxa" w:w="3249"/>
          </w:tcPr>
          <w:p>
            <w:r>
              <w:t>index.html 생성</w:t>
            </w:r>
          </w:p>
        </w:tc>
        <w:tc>
          <w:tcPr>
            <w:tcW w:type="dxa" w:w="3249"/>
          </w:tcPr>
          <w:p>
            <w:r>
              <w:t>목표가 맞으면 허용</w:t>
            </w:r>
          </w:p>
        </w:tc>
      </w:tr>
      <w:tr>
        <w:tc>
          <w:tcPr>
            <w:tcW w:type="dxa" w:w="3249"/>
          </w:tcPr>
          <w:p>
            <w:r>
              <w:t>파일 삭제</w:t>
            </w:r>
          </w:p>
        </w:tc>
        <w:tc>
          <w:tcPr>
            <w:tcW w:type="dxa" w:w="3249"/>
          </w:tcPr>
          <w:p>
            <w:r>
              <w:t>기존 파일 제거</w:t>
            </w:r>
          </w:p>
        </w:tc>
        <w:tc>
          <w:tcPr>
            <w:tcW w:type="dxa" w:w="3249"/>
          </w:tcPr>
          <w:p>
            <w:r>
              <w:t>한 번 더 읽기</w:t>
            </w:r>
          </w:p>
        </w:tc>
      </w:tr>
      <w:tr>
        <w:tc>
          <w:tcPr>
            <w:tcW w:type="dxa" w:w="3249"/>
          </w:tcPr>
          <w:p>
            <w:r>
              <w:t>터미널 명령</w:t>
            </w:r>
          </w:p>
        </w:tc>
        <w:tc>
          <w:tcPr>
            <w:tcW w:type="dxa" w:w="3249"/>
          </w:tcPr>
          <w:p>
            <w:r>
              <w:t>설치·실행</w:t>
            </w:r>
          </w:p>
        </w:tc>
        <w:tc>
          <w:tcPr>
            <w:tcW w:type="dxa" w:w="3249"/>
          </w:tcPr>
          <w:p>
            <w:r>
              <w:t>모르는 명령은 교사에게</w:t>
            </w:r>
          </w:p>
        </w:tc>
      </w:tr>
      <w:tr>
        <w:tc>
          <w:tcPr>
            <w:tcW w:type="dxa" w:w="3249"/>
          </w:tcPr>
          <w:p>
            <w:r>
              <w:t>네트워크</w:t>
            </w:r>
          </w:p>
        </w:tc>
        <w:tc>
          <w:tcPr>
            <w:tcW w:type="dxa" w:w="3249"/>
          </w:tcPr>
          <w:p>
            <w:r>
              <w:t>패키지 다운로드</w:t>
            </w:r>
          </w:p>
        </w:tc>
        <w:tc>
          <w:tcPr>
            <w:tcW w:type="dxa" w:w="3249"/>
          </w:tcPr>
          <w:p>
            <w:r>
              <w:t>Week4는 최소화</w:t>
            </w:r>
          </w:p>
        </w:tc>
      </w:tr>
    </w:tbl>
    <w:p/>
    <w:p>
      <w:pPr>
        <w:spacing w:before="160" w:after="80"/>
      </w:pPr>
      <w:r>
        <w:rPr>
          <w:b/>
        </w:rPr>
        <w:t>2.2. Accept / Deny</w:t>
      </w:r>
    </w:p>
    <w:p>
      <w:pPr>
        <w:pStyle w:val="ListBullet"/>
        <w:spacing w:after="40"/>
      </w:pPr>
      <w:r>
        <w:t>Accept: 이 변경·명령 진행</w:t>
      </w:r>
    </w:p>
    <w:p>
      <w:pPr>
        <w:pStyle w:val="ListBullet"/>
        <w:spacing w:after="40"/>
      </w:pPr>
      <w:r>
        <w:t>Deny: 목표가 다르거나 위험해 보일 때</w:t>
      </w:r>
    </w:p>
    <w:p>
      <w:pPr>
        <w:pStyle w:val="ListBullet"/>
        <w:spacing w:after="40"/>
      </w:pPr>
      <w:r>
        <w:t>큰 변경은 Plan 합의 후 Accept</w:t>
      </w:r>
    </w:p>
    <w:p>
      <w:pPr>
        <w:pStyle w:val="ListBullet"/>
        <w:spacing w:after="40"/>
      </w:pPr>
      <w:r>
        <w:t>「무조건 Allow all」은 배우지 않습니다. 읽고 → 목표와 맞는지 → 허용</w:t>
      </w:r>
    </w:p>
    <w:p>
      <w:pPr>
        <w:spacing w:before="160" w:after="80"/>
      </w:pPr>
      <w:r>
        <w:rPr>
          <w:b/>
        </w:rPr>
        <w:t>2.3. 미니 시나리오</w:t>
      </w:r>
    </w:p>
    <w:p>
      <w:pPr>
        <w:pStyle w:val="ListBullet"/>
        <w:spacing w:after="40"/>
      </w:pPr>
      <w:r>
        <w:t>index.html 생성 제안 → 목표와 일치 → Accept</w:t>
      </w:r>
    </w:p>
    <w:p>
      <w:pPr>
        <w:pStyle w:val="ListBullet"/>
        <w:spacing w:after="40"/>
      </w:pPr>
      <w:r>
        <w:t>기존 Week3 파일 삭제 제안 → 필요 없음 → Deny</w:t>
      </w:r>
    </w:p>
    <w:p>
      <w:pPr>
        <w:pStyle w:val="ListBullet"/>
        <w:spacing w:after="40"/>
      </w:pPr>
      <w:r>
        <w:t>알 수 없는 curl … | sh → Deny + 교사 호출</w:t>
      </w:r>
    </w:p>
    <w:p>
      <w:pPr>
        <w:spacing w:before="160" w:after="80"/>
      </w:pPr>
      <w:r>
        <w:rPr>
          <w:b/>
        </w:rPr>
        <w:t>2.4. 개인정보 · 안전</w:t>
      </w:r>
    </w:p>
    <w:p>
      <w:pPr>
        <w:pStyle w:val="ListBullet"/>
        <w:spacing w:after="40"/>
      </w:pPr>
      <w:r>
        <w:t>진짜 전화번호·집주소 넣지 않기</w:t>
      </w:r>
    </w:p>
    <w:p>
      <w:pPr>
        <w:pStyle w:val="ListBullet"/>
        <w:spacing w:after="40"/>
      </w:pPr>
      <w:r>
        <w:t>Contact는 GitHub 예정 자리 등 플레이스홀더만</w:t>
      </w:r>
    </w:p>
    <w:p>
      <w:pPr>
        <w:pStyle w:val="ListBullet"/>
        <w:spacing w:after="40"/>
      </w:pPr>
      <w:r>
        <w:t>얼굴 사진·친구 사진 무단 사용 금지</w:t>
      </w:r>
    </w:p>
    <w:p>
      <w:pPr>
        <w:spacing w:before="280" w:after="120"/>
      </w:pPr>
      <w:r>
        <w:rPr>
          <w:b/>
          <w:sz w:val="24"/>
        </w:rPr>
        <w:t>3. 프로젝트 초기화 (/init)와 분석</w:t>
      </w:r>
    </w:p>
    <w:p>
      <w:r>
        <w:t>/init(또는 「이 폴더를 초기화하고 요약해줘」)은 프로젝트에 정체성을 주고, AI가 기억하기 쉽게 README 등을 남기는 절차입니다. CLAUDE.md 본격은 5주차.</w:t>
      </w:r>
    </w:p>
    <w:p>
      <w:pPr>
        <w:spacing w:before="160" w:after="80"/>
      </w:pPr>
      <w:r>
        <w:rPr>
          <w:b/>
        </w:rPr>
        <w:t>3.1. 함께 따라하기</w:t>
      </w:r>
    </w:p>
    <w:p>
      <w:pPr>
        <w:pStyle w:val="ListBullet"/>
        <w:spacing w:after="40"/>
      </w:pPr>
      <w:r>
        <w:t>Cursor에서 ccube-week04 폴더 열기</w:t>
      </w:r>
    </w:p>
    <w:p>
      <w:pPr>
        <w:pStyle w:val="ListBullet"/>
        <w:spacing w:after="40"/>
      </w:pPr>
      <w:r>
        <w:t>AI에게: 목적·기술 범위(HTML/CSS만)·개인정보 규칙을 README.md 초안으로 (HTML은 아직 만들지 마)</w:t>
      </w:r>
    </w:p>
    <w:p>
      <w:pPr>
        <w:pStyle w:val="ListBullet"/>
        <w:spacing w:after="40"/>
      </w:pPr>
      <w:r>
        <w:t>생긴 README를 읽고 틀린 가정은 고치기</w:t>
      </w:r>
    </w:p>
    <w:p>
      <w:pPr>
        <w:spacing w:before="160" w:after="80"/>
      </w:pPr>
      <w:r>
        <w:rPr>
          <w:b/>
        </w:rPr>
        <w:t>3.2. 분석 미션</w:t>
      </w:r>
    </w:p>
    <w:p>
      <w:r>
        <w:t>「현재 폴더를 읽고, 있는 파일만 기준으로 상태를 요약해줘. 없는 기능을 있다고 말하지 마. 다음에 하면 좋은 작업 3가지만 제안해줘.」</w:t>
      </w:r>
    </w:p>
    <w:p>
      <w:pPr>
        <w:spacing w:before="280" w:after="120"/>
      </w:pPr>
      <w:r>
        <w:rPr>
          <w:b/>
          <w:sz w:val="24"/>
        </w:rPr>
        <w:t>4. 나 인터뷰하기 — AI에게 재료 주기</w:t>
      </w:r>
    </w:p>
    <w:p>
      <w:r>
        <w:t>AI는 너를 모릅니다. 좋은 프로필은 네 답변에서 나옵니다.</w:t>
      </w:r>
    </w:p>
    <w:p>
      <w:pPr>
        <w:pStyle w:val="ListBullet"/>
        <w:spacing w:after="40"/>
      </w:pPr>
      <w:r>
        <w:t>닉네임/이니셜</w:t>
      </w:r>
    </w:p>
    <w:p>
      <w:pPr>
        <w:pStyle w:val="ListBullet"/>
        <w:spacing w:after="40"/>
      </w:pPr>
      <w:r>
        <w:t>한 줄 소개</w:t>
      </w:r>
    </w:p>
    <w:p>
      <w:pPr>
        <w:pStyle w:val="ListBullet"/>
        <w:spacing w:after="40"/>
      </w:pPr>
      <w:r>
        <w:t>관심사 3개</w:t>
      </w:r>
    </w:p>
    <w:p>
      <w:pPr>
        <w:pStyle w:val="ListBullet"/>
        <w:spacing w:after="40"/>
      </w:pPr>
      <w:r>
        <w:t>특목고/진로로 끌리는 이유 한 줄</w:t>
      </w:r>
    </w:p>
    <w:p>
      <w:pPr>
        <w:pStyle w:val="ListBullet"/>
        <w:spacing w:after="40"/>
      </w:pPr>
      <w:r>
        <w:t>해보고 싶은 프로젝트 아이디어 2개 (없어도 OK)</w:t>
      </w:r>
    </w:p>
    <w:p>
      <w:pPr>
        <w:pStyle w:val="ListBullet"/>
        <w:spacing w:after="40"/>
      </w:pPr>
      <w:r>
        <w:t>Contact에 공개해도 되는 것 / 절대 올리지 않을 것</w:t>
      </w:r>
    </w:p>
    <w:p>
      <w:r>
        <w:t>인터뷰 답변만 사용하고, 추측으로 학교명·실명·이력을 만들어 내지 말라고 요청한 뒤, 섹션별 문구 초안만 먼저 합의합니다. HTML은 아직.</w:t>
      </w:r>
    </w:p>
    <w:p>
      <w:pPr>
        <w:spacing w:before="280" w:after="120"/>
      </w:pPr>
      <w:r>
        <w:rPr>
          <w:b/>
          <w:sz w:val="24"/>
        </w:rPr>
        <w:t>5. 사이트맵 합의하기</w:t>
      </w:r>
    </w:p>
    <w:p>
      <w:r>
        <w:t>수업 표준 5섹션:</w:t>
      </w:r>
    </w:p>
    <w:p>
      <w:pPr>
        <w:pStyle w:val="ListBullet"/>
        <w:spacing w:after="40"/>
      </w:pPr>
      <w:r>
        <w:t>Hero — 이름 + 한 줄</w:t>
      </w:r>
    </w:p>
    <w:p>
      <w:pPr>
        <w:pStyle w:val="ListBullet"/>
        <w:spacing w:after="40"/>
      </w:pPr>
      <w:r>
        <w:t>About — 나는 이런 사람</w:t>
      </w:r>
    </w:p>
    <w:p>
      <w:pPr>
        <w:pStyle w:val="ListBullet"/>
        <w:spacing w:after="40"/>
      </w:pPr>
      <w:r>
        <w:t>Interests — 관심 · 진로 · 학습</w:t>
      </w:r>
    </w:p>
    <w:p>
      <w:pPr>
        <w:pStyle w:val="ListBullet"/>
        <w:spacing w:after="40"/>
      </w:pPr>
      <w:r>
        <w:t>Projects — 카드 자리 (placeholder OK)</w:t>
      </w:r>
    </w:p>
    <w:p>
      <w:pPr>
        <w:pStyle w:val="ListBullet"/>
        <w:spacing w:after="40"/>
      </w:pPr>
      <w:r>
        <w:t>Contact — 안전한 연락 수단 자리</w:t>
      </w:r>
    </w:p>
    <w:p>
      <w:r>
        <w:t>합의 내용을 notes/sitemap.md에 저장합니다. 「진행해도 좋아」라고 하기 전까지 HTML 작성은 미룹니다.</w:t>
      </w:r>
    </w:p>
    <w:p>
      <w:r>
        <w:t>왜 이 구조인가 (좋은 예): 「먼저 나를 알게 하고, 관심사를 보여 준 뒤, 나중에 프로젝트 링크를 붙이려고요.」</w:t>
      </w:r>
    </w:p>
    <w:p>
      <w:r>
        <w:t>나쁜 예: 「AI가 이렇게 해서요.」</w:t>
      </w:r>
    </w:p>
    <w:p>
      <w:pPr>
        <w:spacing w:before="280" w:after="120"/>
      </w:pPr>
      <w:r>
        <w:rPr>
          <w:b/>
          <w:sz w:val="24"/>
        </w:rPr>
        <w:t>6. 프로필 초안 만들기</w:t>
      </w:r>
    </w:p>
    <w:p>
      <w:pPr>
        <w:pStyle w:val="ListBullet"/>
        <w:spacing w:after="40"/>
      </w:pPr>
      <w:r>
        <w:t>Plan·사이트맵 승인 후 HTML/CSS만 작성</w:t>
      </w:r>
    </w:p>
    <w:p>
      <w:pPr>
        <w:pStyle w:val="ListBullet"/>
        <w:spacing w:after="40"/>
      </w:pPr>
      <w:r>
        <w:t>한 페이지 + 섹션 id 앵커</w:t>
      </w:r>
    </w:p>
    <w:p>
      <w:pPr>
        <w:pStyle w:val="ListBullet"/>
        <w:spacing w:after="40"/>
      </w:pPr>
      <w:r>
        <w:t>Projects는 Coming soon 카드 2개</w:t>
      </w:r>
    </w:p>
    <w:p>
      <w:pPr>
        <w:pStyle w:val="ListBullet"/>
        <w:spacing w:after="40"/>
      </w:pPr>
      <w:r>
        <w:t>Contact는 플레이스홀더만 (가짜 개인정보 금지)</w:t>
      </w:r>
    </w:p>
    <w:p>
      <w:pPr>
        <w:pStyle w:val="ListBullet"/>
        <w:spacing w:after="40"/>
      </w:pPr>
      <w:r>
        <w:t>브라우저에서 검증 · About 한 줄은 직접 손으로 고치기</w:t>
      </w:r>
    </w:p>
    <w:p>
      <w:pPr>
        <w:spacing w:before="280" w:after="120"/>
      </w:pPr>
      <w:r>
        <w:rPr>
          <w:b/>
          <w:sz w:val="24"/>
        </w:rPr>
        <w:t>7. 기본 미션</w:t>
      </w:r>
    </w:p>
    <w:p>
      <w:pPr>
        <w:pStyle w:val="ListBullet"/>
        <w:spacing w:after="40"/>
      </w:pPr>
      <w:r>
        <w:t>Plan으로 사이트맵 합의 (sitemap.md 권장)</w:t>
      </w:r>
    </w:p>
    <w:p>
      <w:pPr>
        <w:pStyle w:val="ListBullet"/>
        <w:spacing w:after="40"/>
      </w:pPr>
      <w:r>
        <w:t>5섹션 프로필 HTML/CSS 초안 · 브라우저 확인</w:t>
      </w:r>
    </w:p>
    <w:p>
      <w:pPr>
        <w:pStyle w:val="ListBullet"/>
        <w:spacing w:after="40"/>
      </w:pPr>
      <w:r>
        <w:t>「왜 이 구조인가」1문장 말하기</w:t>
      </w:r>
    </w:p>
    <w:p>
      <w:pPr>
        <w:pStyle w:val="ListBullet"/>
        <w:spacing w:after="40"/>
      </w:pPr>
      <w:r>
        <w:t>회고 3줄 (잘된 점 / 막힌 점 / 다음에 하고 싶은 것)</w:t>
      </w:r>
    </w:p>
    <w:p>
      <w:pPr>
        <w:spacing w:before="280" w:after="120"/>
      </w:pPr>
      <w:r>
        <w:rPr>
          <w:b/>
          <w:sz w:val="24"/>
        </w:rPr>
        <w:t>8. 도전 미션</w:t>
      </w:r>
    </w:p>
    <w:p>
      <w:pPr>
        <w:pStyle w:val="ListBullet"/>
        <w:spacing w:after="40"/>
      </w:pPr>
      <w:r>
        <w:t>미션 A · 좁은 창(약 400px)에서 깨지는 부분 1곳 수정</w:t>
      </w:r>
    </w:p>
    <w:p>
      <w:pPr>
        <w:pStyle w:val="ListBullet"/>
        <w:spacing w:after="40"/>
      </w:pPr>
      <w:r>
        <w:t>미션 B · 상단 앵커 메뉴 (모바일은 링크 3개만도 OK)</w:t>
      </w:r>
    </w:p>
    <w:p>
      <w:pPr>
        <w:pStyle w:val="ListBullet"/>
        <w:spacing w:after="40"/>
      </w:pPr>
      <w:r>
        <w:t>미션 C · 형용사 2개로 UI 톤 맞추기 (예: 차분한 + 또렷한)</w:t>
      </w:r>
    </w:p>
    <w:p>
      <w:pPr>
        <w:pStyle w:val="ListBullet"/>
        <w:spacing w:after="40"/>
      </w:pPr>
      <w:r>
        <w:t>미션 D · 다크 톤 또는 계획→적용 UI 개선 1회</w:t>
      </w:r>
    </w:p>
    <w:p>
      <w:pPr>
        <w:spacing w:before="280" w:after="120"/>
      </w:pPr>
      <w:r>
        <w:rPr>
          <w:b/>
          <w:sz w:val="24"/>
        </w:rPr>
        <w:t>9. 마무리 점검</w:t>
      </w:r>
    </w:p>
    <w:p>
      <w:pPr>
        <w:pStyle w:val="ListBullet"/>
        <w:spacing w:after="40"/>
      </w:pPr>
      <w:r>
        <w:t>Plan과 바로 수정의 차이를 한 문장으로 말할 수 있나요?</w:t>
      </w:r>
    </w:p>
    <w:p>
      <w:pPr>
        <w:pStyle w:val="ListBullet"/>
        <w:spacing w:after="40"/>
      </w:pPr>
      <w:r>
        <w:t>권한에서 Accept/Deny 예를 들 수 있나요?</w:t>
      </w:r>
    </w:p>
    <w:p>
      <w:pPr>
        <w:pStyle w:val="ListBullet"/>
        <w:spacing w:after="40"/>
      </w:pPr>
      <w:r>
        <w:t>프로필 5섹션이 브라우저에서 구분되어 보이나요?</w:t>
      </w:r>
    </w:p>
    <w:p>
      <w:pPr>
        <w:pStyle w:val="ListBullet"/>
        <w:spacing w:after="40"/>
      </w:pPr>
      <w:r>
        <w:t>가짜 이력·민감정보가 들어가 있지 않나요?</w:t>
      </w:r>
    </w:p>
    <w:p>
      <w:pPr>
        <w:pStyle w:val="ListBullet"/>
        <w:spacing w:after="40"/>
      </w:pPr>
      <w:r>
        <w:t>직접 고친 한 줄을 친구에게 보여 줄 수 있나요?</w:t>
      </w:r>
    </w:p>
    <w:p>
      <w:pPr>
        <w:spacing w:before="280" w:after="120"/>
      </w:pPr>
      <w:r>
        <w:rPr>
          <w:b/>
          <w:sz w:val="24"/>
        </w:rPr>
        <w:t>오늘의 핵심</w:t>
      </w:r>
    </w:p>
    <w:p>
      <w:r>
        <w:t xml:space="preserve">탐구·포트폴리오에서 중요한 것은 「한 번에 예쁜 결과」가 아니라 </w:t>
      </w:r>
      <w:r>
        <w:rPr>
          <w:b/>
        </w:rPr>
        <w:t>구조를 먼저 정하고 → 실행하고 → 고친 과정</w:t>
      </w:r>
      <w:r>
        <w:t>입니다. 오늘 Plan 모드가 바로 그 근육입니다.</w:t>
      </w:r>
    </w:p>
    <w:p>
      <w:r>
        <w:t>다음 주: Git · GitHub에 올리기, CLAUDE.md로 「나를 기억시키기」. GitHub 아이디를 만들 수 있는지(보호자 동의)만 미리 생각해 오세요.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pple SD Gothic Neo" w:hAnsi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